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73E8"/>
          <w:sz w:val="72"/>
        </w:rPr>
        <w:t>LoadedDiceShorts</w:t>
      </w:r>
    </w:p>
    <w:p>
      <w:pPr>
        <w:jc w:val="center"/>
      </w:pPr>
      <w:r>
        <w:rPr>
          <w:color w:val="404040"/>
          <w:sz w:val="32"/>
        </w:rPr>
        <w:t>YouTube Shorts — Full Content &amp; Comment Analysis</w:t>
      </w:r>
    </w:p>
    <w:p/>
    <w:p>
      <w:pPr>
        <w:jc w:val="center"/>
      </w:pPr>
      <w:r>
        <w:rPr>
          <w:i/>
          <w:color w:val="404040"/>
          <w:sz w:val="24"/>
        </w:rPr>
        <w:t>Total Shorts: 14  |  Generated: 29 Apr 2026</w:t>
      </w:r>
    </w:p>
    <w:p>
      <w:r>
        <w:br w:type="page"/>
      </w:r>
    </w:p>
    <w:p>
      <w:pPr>
        <w:pStyle w:val="Heading1"/>
      </w:pPr>
      <w:r>
        <w:rPr>
          <w:color w:val="1A73E8"/>
        </w:rPr>
        <w:t>Overview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r>
              <w:rPr>
                <w:b/>
                <w:color w:val="FFFFFF"/>
                <w:sz w:val="20"/>
              </w:rPr>
              <w:t>#</w:t>
            </w:r>
          </w:p>
        </w:tc>
        <w:tc>
          <w:tcPr>
            <w:tcW w:type="dxa" w:w="2351"/>
            <w:shd w:val="clear" w:color="auto" w:fill="1a73e8"/>
          </w:tcPr>
          <w:p>
            <w:r>
              <w:rPr>
                <w:b/>
                <w:color w:val="FFFFFF"/>
                <w:sz w:val="20"/>
              </w:rPr>
              <w:t>Title</w:t>
            </w:r>
          </w:p>
        </w:tc>
        <w:tc>
          <w:tcPr>
            <w:tcW w:type="dxa" w:w="2351"/>
            <w:shd w:val="clear" w:color="auto" w:fill="1a73e8"/>
          </w:tcPr>
          <w:p>
            <w:r>
              <w:rPr>
                <w:b/>
                <w:color w:val="FFFFFF"/>
                <w:sz w:val="20"/>
              </w:rPr>
              <w:t>Views</w:t>
            </w:r>
          </w:p>
        </w:tc>
        <w:tc>
          <w:tcPr>
            <w:tcW w:type="dxa" w:w="2351"/>
            <w:shd w:val="clear" w:color="auto" w:fill="1a73e8"/>
          </w:tcPr>
          <w:p>
            <w:r>
              <w:rPr>
                <w:b/>
                <w:color w:val="FFFFFF"/>
                <w:sz w:val="20"/>
              </w:rPr>
              <w:t>Published</w:t>
            </w:r>
          </w:p>
        </w:tc>
      </w:tr>
      <w:tr>
        <w:tc>
          <w:tcPr>
            <w:tcW w:type="dxa" w:w="2351"/>
          </w:tcPr>
          <w:p>
            <w:r>
              <w:rPr>
                <w:sz w:val="18"/>
              </w:rPr>
              <w:t>1</w:t>
            </w:r>
          </w:p>
        </w:tc>
        <w:tc>
          <w:tcPr>
            <w:tcW w:type="dxa" w:w="2351"/>
          </w:tcPr>
          <w:p>
            <w:r>
              <w:rPr>
                <w:sz w:val="18"/>
              </w:rPr>
              <w:t>How the Eye In The Sky works</w:t>
            </w:r>
          </w:p>
        </w:tc>
        <w:tc>
          <w:tcPr>
            <w:tcW w:type="dxa" w:w="2351"/>
          </w:tcPr>
          <w:p>
            <w:r>
              <w:rPr>
                <w:sz w:val="18"/>
              </w:rPr>
              <w:t>22,859,308</w:t>
            </w:r>
          </w:p>
        </w:tc>
        <w:tc>
          <w:tcPr>
            <w:tcW w:type="dxa" w:w="2351"/>
          </w:tcPr>
          <w:p>
            <w:r>
              <w:rPr>
                <w:sz w:val="18"/>
              </w:rPr>
              <w:t>2026-02-26</w:t>
            </w:r>
          </w:p>
        </w:tc>
      </w:tr>
      <w:tr>
        <w:tc>
          <w:tcPr>
            <w:tcW w:type="dxa" w:w="2351"/>
            <w:shd w:val="clear" w:color="auto" w:fill="dbe9f8"/>
          </w:tcPr>
          <w:p>
            <w:r>
              <w:rPr>
                <w:sz w:val="18"/>
              </w:rPr>
              <w:t>2</w:t>
            </w:r>
          </w:p>
        </w:tc>
        <w:tc>
          <w:tcPr>
            <w:tcW w:type="dxa" w:w="2351"/>
            <w:shd w:val="clear" w:color="auto" w:fill="dbe9f8"/>
          </w:tcPr>
          <w:p>
            <w:r>
              <w:rPr>
                <w:sz w:val="18"/>
              </w:rPr>
              <w:t>Odds of winning a lottery visualized</w:t>
            </w:r>
          </w:p>
        </w:tc>
        <w:tc>
          <w:tcPr>
            <w:tcW w:type="dxa" w:w="2351"/>
            <w:shd w:val="clear" w:color="auto" w:fill="dbe9f8"/>
          </w:tcPr>
          <w:p>
            <w:r>
              <w:rPr>
                <w:sz w:val="18"/>
              </w:rPr>
              <w:t>16,427,300</w:t>
            </w:r>
          </w:p>
        </w:tc>
        <w:tc>
          <w:tcPr>
            <w:tcW w:type="dxa" w:w="2351"/>
            <w:shd w:val="clear" w:color="auto" w:fill="dbe9f8"/>
          </w:tcPr>
          <w:p>
            <w:r>
              <w:rPr>
                <w:sz w:val="18"/>
              </w:rPr>
              <w:t>2025-10-09</w:t>
            </w:r>
          </w:p>
        </w:tc>
      </w:tr>
      <w:tr>
        <w:tc>
          <w:tcPr>
            <w:tcW w:type="dxa" w:w="2351"/>
          </w:tcPr>
          <w:p>
            <w:r>
              <w:rPr>
                <w:sz w:val="18"/>
              </w:rPr>
              <w:t>3</w:t>
            </w:r>
          </w:p>
        </w:tc>
        <w:tc>
          <w:tcPr>
            <w:tcW w:type="dxa" w:w="2351"/>
          </w:tcPr>
          <w:p>
            <w:r>
              <w:rPr>
                <w:sz w:val="18"/>
              </w:rPr>
              <w:t>Man who broke the bank at Monte Carlo</w:t>
            </w:r>
          </w:p>
        </w:tc>
        <w:tc>
          <w:tcPr>
            <w:tcW w:type="dxa" w:w="2351"/>
          </w:tcPr>
          <w:p>
            <w:r>
              <w:rPr>
                <w:sz w:val="18"/>
              </w:rPr>
              <w:t>15,394,874</w:t>
            </w:r>
          </w:p>
        </w:tc>
        <w:tc>
          <w:tcPr>
            <w:tcW w:type="dxa" w:w="2351"/>
          </w:tcPr>
          <w:p>
            <w:r>
              <w:rPr>
                <w:sz w:val="18"/>
              </w:rPr>
              <w:t>2025-11-07</w:t>
            </w:r>
          </w:p>
        </w:tc>
      </w:tr>
      <w:tr>
        <w:tc>
          <w:tcPr>
            <w:tcW w:type="dxa" w:w="2351"/>
            <w:shd w:val="clear" w:color="auto" w:fill="dbe9f8"/>
          </w:tcPr>
          <w:p>
            <w:r>
              <w:rPr>
                <w:sz w:val="18"/>
              </w:rPr>
              <w:t>4</w:t>
            </w:r>
          </w:p>
        </w:tc>
        <w:tc>
          <w:tcPr>
            <w:tcW w:type="dxa" w:w="2351"/>
            <w:shd w:val="clear" w:color="auto" w:fill="dbe9f8"/>
          </w:tcPr>
          <w:p>
            <w:r>
              <w:rPr>
                <w:sz w:val="18"/>
              </w:rPr>
              <w:t>Why can't they stop playing this terrible game?</w:t>
            </w:r>
          </w:p>
        </w:tc>
        <w:tc>
          <w:tcPr>
            <w:tcW w:type="dxa" w:w="2351"/>
            <w:shd w:val="clear" w:color="auto" w:fill="dbe9f8"/>
          </w:tcPr>
          <w:p>
            <w:r>
              <w:rPr>
                <w:sz w:val="18"/>
              </w:rPr>
              <w:t>8,976,452</w:t>
            </w:r>
          </w:p>
        </w:tc>
        <w:tc>
          <w:tcPr>
            <w:tcW w:type="dxa" w:w="2351"/>
            <w:shd w:val="clear" w:color="auto" w:fill="dbe9f8"/>
          </w:tcPr>
          <w:p>
            <w:r>
              <w:rPr>
                <w:sz w:val="18"/>
              </w:rPr>
              <w:t>2025-11-17</w:t>
            </w:r>
          </w:p>
        </w:tc>
      </w:tr>
      <w:tr>
        <w:tc>
          <w:tcPr>
            <w:tcW w:type="dxa" w:w="2351"/>
          </w:tcPr>
          <w:p>
            <w:r>
              <w:rPr>
                <w:sz w:val="18"/>
              </w:rPr>
              <w:t>5</w:t>
            </w:r>
          </w:p>
        </w:tc>
        <w:tc>
          <w:tcPr>
            <w:tcW w:type="dxa" w:w="2351"/>
          </w:tcPr>
          <w:p>
            <w:r>
              <w:rPr>
                <w:sz w:val="18"/>
              </w:rPr>
              <w:t>Unluckiest win ever</w:t>
            </w:r>
          </w:p>
        </w:tc>
        <w:tc>
          <w:tcPr>
            <w:tcW w:type="dxa" w:w="2351"/>
          </w:tcPr>
          <w:p>
            <w:r>
              <w:rPr>
                <w:sz w:val="18"/>
              </w:rPr>
              <w:t>7,543,151</w:t>
            </w:r>
          </w:p>
        </w:tc>
        <w:tc>
          <w:tcPr>
            <w:tcW w:type="dxa" w:w="2351"/>
          </w:tcPr>
          <w:p>
            <w:r>
              <w:rPr>
                <w:sz w:val="18"/>
              </w:rPr>
              <w:t>2026-01-15</w:t>
            </w:r>
          </w:p>
        </w:tc>
      </w:tr>
      <w:tr>
        <w:tc>
          <w:tcPr>
            <w:tcW w:type="dxa" w:w="2351"/>
            <w:shd w:val="clear" w:color="auto" w:fill="dbe9f8"/>
          </w:tcPr>
          <w:p>
            <w:r>
              <w:rPr>
                <w:sz w:val="18"/>
              </w:rPr>
              <w:t>6</w:t>
            </w:r>
          </w:p>
        </w:tc>
        <w:tc>
          <w:tcPr>
            <w:tcW w:type="dxa" w:w="2351"/>
            <w:shd w:val="clear" w:color="auto" w:fill="dbe9f8"/>
          </w:tcPr>
          <w:p>
            <w:r>
              <w:rPr>
                <w:sz w:val="18"/>
              </w:rPr>
              <w:t>Very unusual bet #3danimation</w:t>
            </w:r>
          </w:p>
        </w:tc>
        <w:tc>
          <w:tcPr>
            <w:tcW w:type="dxa" w:w="2351"/>
            <w:shd w:val="clear" w:color="auto" w:fill="dbe9f8"/>
          </w:tcPr>
          <w:p>
            <w:r>
              <w:rPr>
                <w:sz w:val="18"/>
              </w:rPr>
              <w:t>7,029,652</w:t>
            </w:r>
          </w:p>
        </w:tc>
        <w:tc>
          <w:tcPr>
            <w:tcW w:type="dxa" w:w="2351"/>
            <w:shd w:val="clear" w:color="auto" w:fill="dbe9f8"/>
          </w:tcPr>
          <w:p>
            <w:r>
              <w:rPr>
                <w:sz w:val="18"/>
              </w:rPr>
              <w:t>2025-10-29</w:t>
            </w:r>
          </w:p>
        </w:tc>
      </w:tr>
      <w:tr>
        <w:tc>
          <w:tcPr>
            <w:tcW w:type="dxa" w:w="2351"/>
          </w:tcPr>
          <w:p>
            <w:r>
              <w:rPr>
                <w:sz w:val="18"/>
              </w:rPr>
              <w:t>7</w:t>
            </w:r>
          </w:p>
        </w:tc>
        <w:tc>
          <w:tcPr>
            <w:tcW w:type="dxa" w:w="2351"/>
          </w:tcPr>
          <w:p>
            <w:r>
              <w:rPr>
                <w:sz w:val="18"/>
              </w:rPr>
              <w:t>Crazy tricks casinos use to keep you hooked</w:t>
            </w:r>
          </w:p>
        </w:tc>
        <w:tc>
          <w:tcPr>
            <w:tcW w:type="dxa" w:w="2351"/>
          </w:tcPr>
          <w:p>
            <w:r>
              <w:rPr>
                <w:sz w:val="18"/>
              </w:rPr>
              <w:t>6,113,996</w:t>
            </w:r>
          </w:p>
        </w:tc>
        <w:tc>
          <w:tcPr>
            <w:tcW w:type="dxa" w:w="2351"/>
          </w:tcPr>
          <w:p>
            <w:r>
              <w:rPr>
                <w:sz w:val="18"/>
              </w:rPr>
              <w:t>2026-03-18</w:t>
            </w:r>
          </w:p>
        </w:tc>
      </w:tr>
      <w:tr>
        <w:tc>
          <w:tcPr>
            <w:tcW w:type="dxa" w:w="2351"/>
            <w:shd w:val="clear" w:color="auto" w:fill="dbe9f8"/>
          </w:tcPr>
          <w:p>
            <w:r>
              <w:rPr>
                <w:sz w:val="18"/>
              </w:rPr>
              <w:t>8</w:t>
            </w:r>
          </w:p>
        </w:tc>
        <w:tc>
          <w:tcPr>
            <w:tcW w:type="dxa" w:w="2351"/>
            <w:shd w:val="clear" w:color="auto" w:fill="dbe9f8"/>
          </w:tcPr>
          <w:p>
            <w:r>
              <w:rPr>
                <w:sz w:val="18"/>
              </w:rPr>
              <w:t>Is this cheating or just being smart?</w:t>
            </w:r>
          </w:p>
        </w:tc>
        <w:tc>
          <w:tcPr>
            <w:tcW w:type="dxa" w:w="2351"/>
            <w:shd w:val="clear" w:color="auto" w:fill="dbe9f8"/>
          </w:tcPr>
          <w:p>
            <w:r>
              <w:rPr>
                <w:sz w:val="18"/>
              </w:rPr>
              <w:t>6,046,291</w:t>
            </w:r>
          </w:p>
        </w:tc>
        <w:tc>
          <w:tcPr>
            <w:tcW w:type="dxa" w:w="2351"/>
            <w:shd w:val="clear" w:color="auto" w:fill="dbe9f8"/>
          </w:tcPr>
          <w:p>
            <w:r>
              <w:rPr>
                <w:sz w:val="18"/>
              </w:rPr>
              <w:t>2026-03-25</w:t>
            </w:r>
          </w:p>
        </w:tc>
      </w:tr>
      <w:tr>
        <w:tc>
          <w:tcPr>
            <w:tcW w:type="dxa" w:w="2351"/>
          </w:tcPr>
          <w:p>
            <w:r>
              <w:rPr>
                <w:sz w:val="18"/>
              </w:rPr>
              <w:t>9</w:t>
            </w:r>
          </w:p>
        </w:tc>
        <w:tc>
          <w:tcPr>
            <w:tcW w:type="dxa" w:w="2351"/>
          </w:tcPr>
          <w:p>
            <w:r>
              <w:rPr>
                <w:sz w:val="18"/>
              </w:rPr>
              <w:t>Don't be fooled by this strategy</w:t>
            </w:r>
          </w:p>
        </w:tc>
        <w:tc>
          <w:tcPr>
            <w:tcW w:type="dxa" w:w="2351"/>
          </w:tcPr>
          <w:p>
            <w:r>
              <w:rPr>
                <w:sz w:val="18"/>
              </w:rPr>
              <w:t>5,751,774</w:t>
            </w:r>
          </w:p>
        </w:tc>
        <w:tc>
          <w:tcPr>
            <w:tcW w:type="dxa" w:w="2351"/>
          </w:tcPr>
          <w:p>
            <w:r>
              <w:rPr>
                <w:sz w:val="18"/>
              </w:rPr>
              <w:t>2026-02-14</w:t>
            </w:r>
          </w:p>
        </w:tc>
      </w:tr>
      <w:tr>
        <w:tc>
          <w:tcPr>
            <w:tcW w:type="dxa" w:w="2351"/>
            <w:shd w:val="clear" w:color="auto" w:fill="dbe9f8"/>
          </w:tcPr>
          <w:p>
            <w:r>
              <w:rPr>
                <w:sz w:val="18"/>
              </w:rPr>
              <w:t>10</w:t>
            </w:r>
          </w:p>
        </w:tc>
        <w:tc>
          <w:tcPr>
            <w:tcW w:type="dxa" w:w="2351"/>
            <w:shd w:val="clear" w:color="auto" w:fill="dbe9f8"/>
          </w:tcPr>
          <w:p>
            <w:r>
              <w:rPr>
                <w:sz w:val="18"/>
              </w:rPr>
              <w:t>How they hack your mind into playing more</w:t>
            </w:r>
          </w:p>
        </w:tc>
        <w:tc>
          <w:tcPr>
            <w:tcW w:type="dxa" w:w="2351"/>
            <w:shd w:val="clear" w:color="auto" w:fill="dbe9f8"/>
          </w:tcPr>
          <w:p>
            <w:r>
              <w:rPr>
                <w:sz w:val="18"/>
              </w:rPr>
              <w:t>5,283,748</w:t>
            </w:r>
          </w:p>
        </w:tc>
        <w:tc>
          <w:tcPr>
            <w:tcW w:type="dxa" w:w="2351"/>
            <w:shd w:val="clear" w:color="auto" w:fill="dbe9f8"/>
          </w:tcPr>
          <w:p>
            <w:r>
              <w:rPr>
                <w:sz w:val="18"/>
              </w:rPr>
              <w:t>2026-04-03</w:t>
            </w:r>
          </w:p>
        </w:tc>
      </w:tr>
      <w:tr>
        <w:tc>
          <w:tcPr>
            <w:tcW w:type="dxa" w:w="2351"/>
          </w:tcPr>
          <w:p>
            <w:r>
              <w:rPr>
                <w:sz w:val="18"/>
              </w:rPr>
              <w:t>11</w:t>
            </w:r>
          </w:p>
        </w:tc>
        <w:tc>
          <w:tcPr>
            <w:tcW w:type="dxa" w:w="2351"/>
          </w:tcPr>
          <w:p>
            <w:r>
              <w:rPr>
                <w:sz w:val="18"/>
              </w:rPr>
              <w:t>He outsmarted the entire industry... with a basic program</w:t>
            </w:r>
          </w:p>
        </w:tc>
        <w:tc>
          <w:tcPr>
            <w:tcW w:type="dxa" w:w="2351"/>
          </w:tcPr>
          <w:p>
            <w:r>
              <w:rPr>
                <w:sz w:val="18"/>
              </w:rPr>
              <w:t>4,370,346</w:t>
            </w:r>
          </w:p>
        </w:tc>
        <w:tc>
          <w:tcPr>
            <w:tcW w:type="dxa" w:w="2351"/>
          </w:tcPr>
          <w:p>
            <w:r>
              <w:rPr>
                <w:sz w:val="18"/>
              </w:rPr>
              <w:t>2026-04-15</w:t>
            </w:r>
          </w:p>
        </w:tc>
      </w:tr>
      <w:tr>
        <w:tc>
          <w:tcPr>
            <w:tcW w:type="dxa" w:w="2351"/>
            <w:shd w:val="clear" w:color="auto" w:fill="dbe9f8"/>
          </w:tcPr>
          <w:p>
            <w:r>
              <w:rPr>
                <w:sz w:val="18"/>
              </w:rPr>
              <w:t>12</w:t>
            </w:r>
          </w:p>
        </w:tc>
        <w:tc>
          <w:tcPr>
            <w:tcW w:type="dxa" w:w="2351"/>
            <w:shd w:val="clear" w:color="auto" w:fill="dbe9f8"/>
          </w:tcPr>
          <w:p>
            <w:r>
              <w:rPr>
                <w:sz w:val="18"/>
              </w:rPr>
              <w:t>Best use of math in sports history?</w:t>
            </w:r>
          </w:p>
        </w:tc>
        <w:tc>
          <w:tcPr>
            <w:tcW w:type="dxa" w:w="2351"/>
            <w:shd w:val="clear" w:color="auto" w:fill="dbe9f8"/>
          </w:tcPr>
          <w:p>
            <w:r>
              <w:rPr>
                <w:sz w:val="18"/>
              </w:rPr>
              <w:t>3,146,194</w:t>
            </w:r>
          </w:p>
        </w:tc>
        <w:tc>
          <w:tcPr>
            <w:tcW w:type="dxa" w:w="2351"/>
            <w:shd w:val="clear" w:color="auto" w:fill="dbe9f8"/>
          </w:tcPr>
          <w:p>
            <w:r>
              <w:rPr>
                <w:sz w:val="18"/>
              </w:rPr>
              <w:t>2026-02-05</w:t>
            </w:r>
          </w:p>
        </w:tc>
      </w:tr>
      <w:tr>
        <w:tc>
          <w:tcPr>
            <w:tcW w:type="dxa" w:w="2351"/>
          </w:tcPr>
          <w:p>
            <w:r>
              <w:rPr>
                <w:sz w:val="18"/>
              </w:rPr>
              <w:t>13</w:t>
            </w:r>
          </w:p>
        </w:tc>
        <w:tc>
          <w:tcPr>
            <w:tcW w:type="dxa" w:w="2351"/>
          </w:tcPr>
          <w:p>
            <w:r>
              <w:rPr>
                <w:sz w:val="18"/>
              </w:rPr>
              <w:t>Crazy bet between billionaires</w:t>
            </w:r>
          </w:p>
        </w:tc>
        <w:tc>
          <w:tcPr>
            <w:tcW w:type="dxa" w:w="2351"/>
          </w:tcPr>
          <w:p>
            <w:r>
              <w:rPr>
                <w:sz w:val="18"/>
              </w:rPr>
              <w:t>2,697,459</w:t>
            </w:r>
          </w:p>
        </w:tc>
        <w:tc>
          <w:tcPr>
            <w:tcW w:type="dxa" w:w="2351"/>
          </w:tcPr>
          <w:p>
            <w:r>
              <w:rPr>
                <w:sz w:val="18"/>
              </w:rPr>
              <w:t>2025-12-01</w:t>
            </w:r>
          </w:p>
        </w:tc>
      </w:tr>
      <w:tr>
        <w:tc>
          <w:tcPr>
            <w:tcW w:type="dxa" w:w="2351"/>
            <w:shd w:val="clear" w:color="auto" w:fill="dbe9f8"/>
          </w:tcPr>
          <w:p>
            <w:r>
              <w:rPr>
                <w:sz w:val="18"/>
              </w:rPr>
              <w:t>14</w:t>
            </w:r>
          </w:p>
        </w:tc>
        <w:tc>
          <w:tcPr>
            <w:tcW w:type="dxa" w:w="2351"/>
            <w:shd w:val="clear" w:color="auto" w:fill="dbe9f8"/>
          </w:tcPr>
          <w:p>
            <w:r>
              <w:rPr>
                <w:sz w:val="18"/>
              </w:rPr>
              <w:t>How corruption can backfire</w:t>
            </w:r>
          </w:p>
        </w:tc>
        <w:tc>
          <w:tcPr>
            <w:tcW w:type="dxa" w:w="2351"/>
            <w:shd w:val="clear" w:color="auto" w:fill="dbe9f8"/>
          </w:tcPr>
          <w:p>
            <w:r>
              <w:rPr>
                <w:sz w:val="18"/>
              </w:rPr>
              <w:t>1,224,445</w:t>
            </w:r>
          </w:p>
        </w:tc>
        <w:tc>
          <w:tcPr>
            <w:tcW w:type="dxa" w:w="2351"/>
            <w:shd w:val="clear" w:color="auto" w:fill="dbe9f8"/>
          </w:tcPr>
          <w:p>
            <w:r>
              <w:rPr>
                <w:sz w:val="18"/>
              </w:rPr>
              <w:t>2025-10-21</w:t>
            </w:r>
          </w:p>
        </w:tc>
      </w:tr>
    </w:tbl>
    <w:p>
      <w:r>
        <w:br w:type="page"/>
      </w:r>
    </w:p>
    <w:p>
      <w:pPr>
        <w:pStyle w:val="Heading1"/>
      </w:pPr>
      <w:r>
        <w:rPr>
          <w:color w:val="1A73E8"/>
        </w:rPr>
        <w:t>#1  How the Eye In The Sky works</w:t>
      </w:r>
    </w:p>
    <w:p>
      <w:r>
        <w:rPr>
          <w:i/>
          <w:color w:val="404040"/>
          <w:sz w:val="18"/>
        </w:rPr>
        <w:t>👁 22,859,308 views  •  👍 790,429 likes  •  💬 5,413 comments  •  📅 2026-02-26  •  🔗 https://www.youtube.com/shorts/B5fQLSLsXCw</w:t>
      </w:r>
    </w:p>
    <w:p>
      <w:pPr>
        <w:pBdr>
          <w:bottom w:val="single" w:sz="6" w:space="1" w:color="AAAAAA"/>
        </w:pBdr>
        <w:spacing w:before="40" w:after="40"/>
      </w:pPr>
    </w:p>
    <w:p>
      <w:pPr>
        <w:pStyle w:val="Heading2"/>
      </w:pPr>
      <w:r>
        <w:rPr>
          <w:color w:val="1A73E8"/>
        </w:rPr>
        <w:t>📝 Script / Transcript</w:t>
      </w:r>
    </w:p>
    <w:p>
      <w:pPr>
        <w:spacing w:after="120"/>
      </w:pPr>
      <w:r>
        <w:rPr>
          <w:sz w:val="20"/>
        </w:rPr>
        <w:t>Imagine you have a magic pair of glasses that can tell you upcoming roulette rolls. This is how fast it would take for you to get banned. The first few bets you win, nobody notices. Everyone can get to this lucky. But as you keep crushing it, suspicion starts at the table. The dealer and the pit manager notice you're an usual winning pattern. But they just keep an eye on you at first. But as your perfect winning streak continues, surveillance gets thin. And the eye in the sky locks on to you. They carefully inspect your bet timing and body language. However, nothing about you can be linked to no cheating methods. Nonetheless, at this point, you're straight up draining the casino. And this cannot be ignored. They scramble to identify you and see if you're linked to any previous incidents. And you're not. At this point, a crowd of people have gathered around the table to witness your incredible streak. A few people even started copying your bets. Thus making the casino fleece and security fair you might have an inside man. So they change the table dealer. But that doesn't stop you from winning. And thus, management is faced with a difficult decision. Let you continue or kick you out in front of everyone. And face a reputation blow. But as you win a few more times, your unbelievable streak cannot be explained by just luck. And you're labeled as an advantage player. They congratulate you on your wins. And kindly ask you to stop playing the roulette. You can play on other games, though.</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13 comments</w:t>
        <w:br/>
      </w:r>
      <w:r>
        <w:rPr>
          <w:sz w:val="20"/>
        </w:rPr>
        <w:t xml:space="preserve">  😂 Humour / Reactions: 7 comments</w:t>
        <w:br/>
      </w:r>
      <w:r>
        <w:rPr>
          <w:sz w:val="20"/>
        </w:rPr>
        <w:t xml:space="preserve">  🙏 Requests: 6 comments</w:t>
        <w:br/>
      </w:r>
      <w:r>
        <w:rPr>
          <w:sz w:val="20"/>
        </w:rPr>
        <w:t xml:space="preserve">  🤔 Scepticism / Doubt: 1 comments</w:t>
        <w:br/>
      </w:r>
      <w:r>
        <w:rPr>
          <w:sz w:val="20"/>
        </w:rPr>
        <w:t xml:space="preserve">  🙌 Hype / Amazement: 1 comments</w:t>
        <w:br/>
      </w:r>
      <w:r>
        <w:rPr>
          <w:sz w:val="20"/>
        </w:rPr>
        <w:t xml:space="preserve">  💬 Personal Stories: 1 comments</w:t>
        <w:br/>
      </w:r>
    </w:p>
    <w:p>
      <w:pPr>
        <w:pStyle w:val="IntenseQuote"/>
      </w:pPr>
      <w:r>
        <w:t>Top liked comments:</w:t>
      </w:r>
    </w:p>
    <w:p>
      <w:pPr>
        <w:pStyle w:val="ListBullet"/>
      </w:pPr>
      <w:r>
        <w:rPr>
          <w:i/>
          <w:sz w:val="18"/>
        </w:rPr>
        <w:t>"Black 17. Let it ride"  —  👍 87,559</w:t>
      </w:r>
    </w:p>
    <w:p>
      <w:pPr>
        <w:pStyle w:val="ListBullet"/>
      </w:pPr>
      <w:r>
        <w:rPr>
          <w:i/>
          <w:sz w:val="18"/>
        </w:rPr>
        <w:t>"Actually, winning a bit, losing a bit on purpose and leaving ahead without overdoing it is the way. Change casinos every time if you can. Because if you get caught you might get banned, and banning lists gets shared between casinos. Soon enough no casinos will ever let you in."  —  👍 70,272</w:t>
      </w:r>
    </w:p>
    <w:p>
      <w:pPr>
        <w:pStyle w:val="ListBullet"/>
      </w:pPr>
      <w:r>
        <w:rPr>
          <w:i/>
          <w:sz w:val="18"/>
        </w:rPr>
        <w:t>"Do I gamble? No.&lt;br&gt;Did I still watch this whole video? Yes."  —  👍 23,900</w:t>
      </w:r>
    </w:p>
    <w:p>
      <w:pPr>
        <w:pStyle w:val="ListBullet"/>
      </w:pPr>
      <w:r>
        <w:rPr>
          <w:i/>
          <w:sz w:val="18"/>
        </w:rPr>
        <w:t>"Another threat are the spectators. It’s kinda rare but still people will straight up rob you once you leave the casino."  —  👍 16,053</w:t>
      </w:r>
    </w:p>
    <w:p>
      <w:pPr>
        <w:pStyle w:val="ListBullet"/>
      </w:pPr>
      <w:r>
        <w:rPr>
          <w:i/>
          <w:sz w:val="18"/>
        </w:rPr>
        <w:t>"Ok, that&amp;#39;s that. No more games for you. Go rob the Tops. You&amp;#39;re done here. Have some drinks, talk to some dancers but you are done at my tables. Edit: the geometry dash references have genuinely made me lose my faith in humanity🥀"  —  👍 14,262</w:t>
      </w:r>
    </w:p>
    <w:p>
      <w:r>
        <w:br w:type="page"/>
      </w:r>
    </w:p>
    <w:p>
      <w:pPr>
        <w:pStyle w:val="Heading1"/>
      </w:pPr>
      <w:r>
        <w:rPr>
          <w:color w:val="1A73E8"/>
        </w:rPr>
        <w:t>#2  Odds of winning a lottery visualized</w:t>
      </w:r>
    </w:p>
    <w:p>
      <w:r>
        <w:rPr>
          <w:i/>
          <w:color w:val="404040"/>
          <w:sz w:val="18"/>
        </w:rPr>
        <w:t>👁 16,427,300 views  •  👍 658,365 likes  •  💬 7,042 comments  •  📅 2025-10-09  •  🔗 https://www.youtube.com/shorts/NCl7daUhvsM</w:t>
      </w:r>
    </w:p>
    <w:p>
      <w:pPr>
        <w:pBdr>
          <w:bottom w:val="single" w:sz="6" w:space="1" w:color="AAAAAA"/>
        </w:pBdr>
        <w:spacing w:before="40" w:after="40"/>
      </w:pPr>
    </w:p>
    <w:p>
      <w:pPr>
        <w:pStyle w:val="Heading2"/>
      </w:pPr>
      <w:r>
        <w:rPr>
          <w:color w:val="1A73E8"/>
        </w:rPr>
        <w:t>📝 Script / Transcript</w:t>
      </w:r>
    </w:p>
    <w:p>
      <w:pPr>
        <w:spacing w:after="120"/>
      </w:pPr>
      <w:r>
        <w:rPr>
          <w:sz w:val="20"/>
        </w:rPr>
        <w:t>Imagine there are two cups, and I put the ball under one of them. I shuffle them so fast that you have no clue which one is hiding the ball, but you have to pick one. There's a one in two champs, so if you're guessing the right cup, which are the same odds as winning in a coin flip, those are very good chances compared to something like a roulette, where rolling green has the same odds as guessing the correct cup out of 37 cups. Speaking of roulette, if you play the Russian version, your odds drastically improve to only 6 cups, or I mean not improved, but get worse, I don't know. If we go back to our coin, if you manage to correctly predict how it's gonna land 10 times in a row, that would be like guessing the correct cup out of 1024 cups, but that's absolutely nothing compared to the type of luck you need to win a lottery, winning a powerball jackpot requires the same luck as picking the right cup out of 292 million cups. If all those cups had water, it'd be enough to fill a football pitch almost 10 meters deep, twice, however, it all pales in comparison with the odds of you going outside.</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18 comments</w:t>
        <w:br/>
      </w:r>
      <w:r>
        <w:rPr>
          <w:sz w:val="20"/>
        </w:rPr>
        <w:t xml:space="preserve">  😂 Humour / Reactions: 5 comments</w:t>
        <w:br/>
      </w:r>
      <w:r>
        <w:rPr>
          <w:sz w:val="20"/>
        </w:rPr>
        <w:t xml:space="preserve">  🙏 Requests: 5 comments</w:t>
        <w:br/>
      </w:r>
      <w:r>
        <w:rPr>
          <w:sz w:val="20"/>
        </w:rPr>
        <w:t xml:space="preserve">  💬 Personal Stories: 5 comments</w:t>
        <w:br/>
      </w:r>
      <w:r>
        <w:rPr>
          <w:sz w:val="20"/>
        </w:rPr>
        <w:t xml:space="preserve">  🔥 Agreement: 3 comments</w:t>
        <w:br/>
      </w:r>
      <w:r>
        <w:rPr>
          <w:sz w:val="20"/>
        </w:rPr>
        <w:t xml:space="preserve">  🙌 Hype / Amazement: 1 comments</w:t>
        <w:br/>
      </w:r>
    </w:p>
    <w:p>
      <w:pPr>
        <w:pStyle w:val="IntenseQuote"/>
      </w:pPr>
      <w:r>
        <w:t>Top liked comments:</w:t>
      </w:r>
    </w:p>
    <w:p>
      <w:pPr>
        <w:pStyle w:val="ListBullet"/>
      </w:pPr>
      <w:r>
        <w:rPr>
          <w:i/>
          <w:sz w:val="18"/>
        </w:rPr>
        <w:t>"this feel like something that should be having way more views than it currently have&lt;br&gt;&lt;br&gt;edit: thank you for becoming my personal webhook that report the viewcount of this short to me in form of youtube notification"  —  👍 46,916</w:t>
      </w:r>
    </w:p>
    <w:p>
      <w:pPr>
        <w:pStyle w:val="ListBullet"/>
      </w:pPr>
      <w:r>
        <w:rPr>
          <w:i/>
          <w:sz w:val="18"/>
        </w:rPr>
        <w:t>"Filling a stadium 20 meters deep ❌&lt;br&gt;Filling a stadium 10 meters deep, twice ✅"  —  👍 44,253</w:t>
      </w:r>
    </w:p>
    <w:p>
      <w:pPr>
        <w:pStyle w:val="ListBullet"/>
      </w:pPr>
      <w:r>
        <w:rPr>
          <w:i/>
          <w:sz w:val="18"/>
        </w:rPr>
        <w:t>"Going outside just to beat the odds"  —  👍 33,672</w:t>
      </w:r>
    </w:p>
    <w:p>
      <w:pPr>
        <w:pStyle w:val="ListBullet"/>
      </w:pPr>
      <w:r>
        <w:rPr>
          <w:i/>
          <w:sz w:val="18"/>
        </w:rPr>
        <w:t>"Ah but you see...&lt;br&gt;90% of gamblers quit before their big win"  —  👍 13,976</w:t>
      </w:r>
    </w:p>
    <w:p>
      <w:pPr>
        <w:pStyle w:val="ListBullet"/>
      </w:pPr>
      <w:r>
        <w:rPr>
          <w:i/>
          <w:sz w:val="18"/>
        </w:rPr>
        <w:t>"The fact that this is the only video on this channel and it roasts you for not going outside is such a power play."  —  👍 4,842</w:t>
      </w:r>
    </w:p>
    <w:p>
      <w:r>
        <w:br w:type="page"/>
      </w:r>
    </w:p>
    <w:p>
      <w:pPr>
        <w:pStyle w:val="Heading1"/>
      </w:pPr>
      <w:r>
        <w:rPr>
          <w:color w:val="1A73E8"/>
        </w:rPr>
        <w:t>#3  Man who broke the bank at Monte Carlo</w:t>
      </w:r>
    </w:p>
    <w:p>
      <w:r>
        <w:rPr>
          <w:i/>
          <w:color w:val="404040"/>
          <w:sz w:val="18"/>
        </w:rPr>
        <w:t>👁 15,394,874 views  •  👍 506,949 likes  •  💬 1,159 comments  •  📅 2025-11-07  •  🔗 https://www.youtube.com/shorts/aVeX3-5K33Q</w:t>
      </w:r>
    </w:p>
    <w:p>
      <w:pPr>
        <w:pBdr>
          <w:bottom w:val="single" w:sz="6" w:space="1" w:color="AAAAAA"/>
        </w:pBdr>
        <w:spacing w:before="40" w:after="40"/>
      </w:pPr>
    </w:p>
    <w:p>
      <w:pPr>
        <w:pStyle w:val="Heading2"/>
      </w:pPr>
      <w:r>
        <w:rPr>
          <w:color w:val="1A73E8"/>
        </w:rPr>
        <w:t>📝 Script / Transcript</w:t>
      </w:r>
    </w:p>
    <w:p>
      <w:pPr>
        <w:spacing w:after="120"/>
      </w:pPr>
      <w:r>
        <w:rPr>
          <w:sz w:val="20"/>
        </w:rPr>
        <w:t>Are all roulette numbers equally random? In the 1880s, a British engineer had this exact question, when he realized that it wasn't possible to produce perfectly balanced wheels, including ones used in roulette tables. He spent the month observing different tables had it, because you know, even hired six assistants to log every spin at every wheel. After doing the math, they found exactly what he had predicted. One wheel had a small imbalance, causing these numbers to hit more often. So he bet on those. And on the first evening, he won around $70,000. And over the next few days, he broke the bank five times. His winning streak drew others to copy his bets, and the casino was furious. So one night, after everyone had left, the staff secretly switched the lucky table for a different one. When he came back, he started losing, but quickly realized that this wasn't his table, since it lacked the small scratch he had memorized. He then found his old table and started draining the casino once more. At this point, the house had enough, so they began rotating the metal dividers between numbers each night. This time, there was nothing he could do, so he touched out and went home with generational wealth.</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8 comments</w:t>
        <w:br/>
      </w:r>
      <w:r>
        <w:rPr>
          <w:sz w:val="20"/>
        </w:rPr>
        <w:t xml:space="preserve">  🙏 Requests: 5 comments</w:t>
        <w:br/>
      </w:r>
      <w:r>
        <w:rPr>
          <w:sz w:val="20"/>
        </w:rPr>
        <w:t xml:space="preserve">  🎲 Dice / Game Talk: 4 comments</w:t>
        <w:br/>
      </w:r>
      <w:r>
        <w:rPr>
          <w:sz w:val="20"/>
        </w:rPr>
        <w:t xml:space="preserve">  🙌 Hype / Amazement: 3 comments</w:t>
        <w:br/>
      </w:r>
      <w:r>
        <w:rPr>
          <w:sz w:val="20"/>
        </w:rPr>
        <w:t xml:space="preserve">  💬 Personal Stories: 2 comments</w:t>
        <w:br/>
      </w:r>
      <w:r>
        <w:rPr>
          <w:sz w:val="20"/>
        </w:rPr>
        <w:t xml:space="preserve">  🤔 Scepticism / Doubt: 1 comments</w:t>
        <w:br/>
      </w:r>
      <w:r>
        <w:rPr>
          <w:sz w:val="20"/>
        </w:rPr>
        <w:t xml:space="preserve">  🔥 Agreement: 1 comments</w:t>
        <w:br/>
      </w:r>
    </w:p>
    <w:p>
      <w:pPr>
        <w:pStyle w:val="IntenseQuote"/>
      </w:pPr>
      <w:r>
        <w:t>Top liked comments:</w:t>
      </w:r>
    </w:p>
    <w:p>
      <w:pPr>
        <w:pStyle w:val="ListBullet"/>
      </w:pPr>
      <w:r>
        <w:rPr>
          <w:i/>
          <w:sz w:val="18"/>
        </w:rPr>
        <w:t>"It’s important to note this is in the 1880s, with 1880s manufacturing on those roulette wheels."  —  👍 46,442</w:t>
      </w:r>
    </w:p>
    <w:p>
      <w:pPr>
        <w:pStyle w:val="ListBullet"/>
      </w:pPr>
      <w:r>
        <w:rPr>
          <w:i/>
          <w:sz w:val="18"/>
        </w:rPr>
        <w:t>"The amount of commitment the guy had was crazy"  —  👍 37,073</w:t>
      </w:r>
    </w:p>
    <w:p>
      <w:pPr>
        <w:pStyle w:val="ListBullet"/>
      </w:pPr>
      <w:r>
        <w:rPr>
          <w:i/>
          <w:sz w:val="18"/>
        </w:rPr>
        <w:t>"showing this to gamblers is crucial"  —  👍 26,563</w:t>
      </w:r>
    </w:p>
    <w:p>
      <w:pPr>
        <w:pStyle w:val="ListBullet"/>
      </w:pPr>
      <w:r>
        <w:rPr>
          <w:i/>
          <w:sz w:val="18"/>
        </w:rPr>
        <w:t>"rare footage of the 1% of gamblers hitting it big"  —  👍 8,549</w:t>
      </w:r>
    </w:p>
    <w:p>
      <w:pPr>
        <w:pStyle w:val="ListBullet"/>
      </w:pPr>
      <w:r>
        <w:rPr>
          <w:i/>
          <w:sz w:val="18"/>
        </w:rPr>
        <w:t>"I want to make it clear, the casino was not upset at all, because they publicized his success and they made millions off people trying to replicate his success"  —  👍 6,702</w:t>
      </w:r>
    </w:p>
    <w:p>
      <w:r>
        <w:br w:type="page"/>
      </w:r>
    </w:p>
    <w:p>
      <w:pPr>
        <w:pStyle w:val="Heading1"/>
      </w:pPr>
      <w:r>
        <w:rPr>
          <w:color w:val="1A73E8"/>
        </w:rPr>
        <w:t>#4  Why can't they stop playing this terrible game?</w:t>
      </w:r>
    </w:p>
    <w:p>
      <w:r>
        <w:rPr>
          <w:i/>
          <w:color w:val="404040"/>
          <w:sz w:val="18"/>
        </w:rPr>
        <w:t>👁 8,976,452 views  •  👍 254,347 likes  •  💬 1,197 comments  •  📅 2025-11-17  •  🔗 https://www.youtube.com/shorts/vSkxmJV0DyE</w:t>
      </w:r>
    </w:p>
    <w:p>
      <w:pPr>
        <w:pBdr>
          <w:bottom w:val="single" w:sz="6" w:space="1" w:color="AAAAAA"/>
        </w:pBdr>
        <w:spacing w:before="40" w:after="40"/>
      </w:pPr>
    </w:p>
    <w:p>
      <w:pPr>
        <w:pStyle w:val="Heading2"/>
      </w:pPr>
      <w:r>
        <w:rPr>
          <w:color w:val="1A73E8"/>
        </w:rPr>
        <w:t>📝 Script / Transcript</w:t>
      </w:r>
    </w:p>
    <w:p>
      <w:pPr>
        <w:spacing w:after="120"/>
      </w:pPr>
      <w:r>
        <w:rPr>
          <w:sz w:val="20"/>
        </w:rPr>
        <w:t>Why can't streamers stop playing this horrible casino game? In Plinco, you bet money on a ball, which is then dropped into a Pascal's triangle. After bouncing around, it lands on one of the multipliers. The farther from the center, the bigger your payout. It may look fair until you realize how the odds are stacked against you. At every peg, the ball has a 50-50 chance to go left or right. Meaning that there are about 65,000 possible pads, the ball could go. And nearly 80% of them lead straight to the 0.2 multipliers, giving you just a fifth of your money bet. Only 32 routes hit the 130x, and since there are just two ways to reach the 1000, statistically you will have to drop about 30-1000 ball before just one of them hits the jackpot. So this must be the worst casino game ever, right? Well, that's what I thought. But when I did the math, I was surprised. You see, this is a game of extremely high risk and high reward. It's super rare for you to hit the big numbers, but if you do, they pay crazy. Adding up all the plinco multipliers actually gives you an expected value of roughly 0.99. Meaning, for every $100 bet, you will lose about a dollar on average, which is of course stupid and should do with your guarantee to lose money over the long term, but compared to other casino games like Frula et or Slots, it's one of the fairest casino games out there. However, don't think that the casinos are doing charity work here. This is completely by design, because in plinco, you don't have to wait for a wheel to spit or cart to deal. You can just drop balls one after another. So they can afford to have you lose less per bet, if that means that you will make way more bets over all. So are these dreamers secret experts in probability theory, or are they just addicted to flashing hide-open in stimuli?</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27 comments</w:t>
        <w:br/>
      </w:r>
      <w:r>
        <w:rPr>
          <w:sz w:val="20"/>
        </w:rPr>
        <w:t xml:space="preserve">  😂 Humour / Reactions: 9 comments</w:t>
        <w:br/>
      </w:r>
      <w:r>
        <w:rPr>
          <w:sz w:val="20"/>
        </w:rPr>
        <w:t xml:space="preserve">  🙏 Requests: 7 comments</w:t>
        <w:br/>
      </w:r>
      <w:r>
        <w:rPr>
          <w:sz w:val="20"/>
        </w:rPr>
        <w:t xml:space="preserve">  💬 Personal Stories: 5 comments</w:t>
        <w:br/>
      </w:r>
      <w:r>
        <w:rPr>
          <w:sz w:val="20"/>
        </w:rPr>
        <w:t xml:space="preserve">  🙌 Hype / Amazement: 1 comments</w:t>
        <w:br/>
      </w:r>
    </w:p>
    <w:p>
      <w:pPr>
        <w:pStyle w:val="IntenseQuote"/>
      </w:pPr>
      <w:r>
        <w:t>Top liked comments:</w:t>
      </w:r>
    </w:p>
    <w:p>
      <w:pPr>
        <w:pStyle w:val="ListBullet"/>
      </w:pPr>
      <w:r>
        <w:rPr>
          <w:i/>
          <w:sz w:val="18"/>
        </w:rPr>
        <w:t>"I guess they win money overall with donations, if they’re not already sponsored by the casino and gambling with fake money"  —  👍 20,387</w:t>
      </w:r>
    </w:p>
    <w:p>
      <w:pPr>
        <w:pStyle w:val="ListBullet"/>
      </w:pPr>
      <w:r>
        <w:rPr>
          <w:i/>
          <w:sz w:val="18"/>
        </w:rPr>
        <w:t>"great animations and editing. bro&amp;#39;s gonna blow up soon"  —  👍 11,411</w:t>
      </w:r>
    </w:p>
    <w:p>
      <w:pPr>
        <w:pStyle w:val="ListBullet"/>
      </w:pPr>
      <w:r>
        <w:rPr>
          <w:i/>
          <w:sz w:val="18"/>
        </w:rPr>
        <w:t>"So many of these gamblers just need to find a good idle game or incremental on the web to play. Gambling fake money is cheaper than real money."  —  👍 4,425</w:t>
      </w:r>
    </w:p>
    <w:p>
      <w:pPr>
        <w:pStyle w:val="ListBullet"/>
      </w:pPr>
      <w:r>
        <w:rPr>
          <w:i/>
          <w:sz w:val="18"/>
        </w:rPr>
        <w:t>"No Togi was harmed"  —  👍 4,083</w:t>
      </w:r>
    </w:p>
    <w:p>
      <w:pPr>
        <w:pStyle w:val="ListBullet"/>
      </w:pPr>
      <w:r>
        <w:rPr>
          <w:i/>
          <w:sz w:val="18"/>
        </w:rPr>
        <w:t>"Since it’s virtual, it could theoretically be rigged to never roll the chance of hitting the jackpot."  —  👍 2,110</w:t>
      </w:r>
    </w:p>
    <w:p>
      <w:r>
        <w:br w:type="page"/>
      </w:r>
    </w:p>
    <w:p>
      <w:pPr>
        <w:pStyle w:val="Heading1"/>
      </w:pPr>
      <w:r>
        <w:rPr>
          <w:color w:val="1A73E8"/>
        </w:rPr>
        <w:t>#5  Unluckiest win ever</w:t>
      </w:r>
    </w:p>
    <w:p>
      <w:r>
        <w:rPr>
          <w:i/>
          <w:color w:val="404040"/>
          <w:sz w:val="18"/>
        </w:rPr>
        <w:t>👁 7,543,151 views  •  👍 279,187 likes  •  💬 2,051 comments  •  📅 2026-01-15  •  🔗 https://www.youtube.com/shorts/dlWyIkIcDcA</w:t>
      </w:r>
    </w:p>
    <w:p>
      <w:pPr>
        <w:pBdr>
          <w:bottom w:val="single" w:sz="6" w:space="1" w:color="AAAAAA"/>
        </w:pBdr>
        <w:spacing w:before="40" w:after="40"/>
      </w:pPr>
    </w:p>
    <w:p>
      <w:pPr>
        <w:pStyle w:val="Heading2"/>
      </w:pPr>
      <w:r>
        <w:rPr>
          <w:color w:val="1A73E8"/>
        </w:rPr>
        <w:t>📝 Script / Transcript</w:t>
      </w:r>
    </w:p>
    <w:p>
      <w:pPr>
        <w:spacing w:after="120"/>
      </w:pPr>
      <w:r>
        <w:rPr>
          <w:sz w:val="20"/>
        </w:rPr>
        <w:t>A woman was playing at a slot machine, until something unbelievable happened. She hit the jackpot and won nearly forty cream million dollars. This was the single biggest last win in history. Phil but Euphoria, she took a selfie of the winning screen, but there was a problem. The machine had the maximum price of only $6,500. So obviously, something had gone very wrong. Her win amount seems absurdly high, given she was playing on a penny slot. But actually, the number wasn't random. You see, computer store numbers using bits and a lot of older machines use 42 bits, which means that the biggest number they can hold is 2 to the power of 42, which is almost exactly the same number that can be seen in her selfie. Meaning, the machine likely experienced something called integer overflow. The same bug behind some video game glitches and even major government system failures. But obviously, she didn't know any of this. In her mind, she had just become a multi-millionaire, and her life and her families had changed forever. So when she came to collect her winnings, the staff called her that it was just a machine not function. And in reality, she didn't win anything. Understandably, the woman got extremely upset. So to make it up to her, the casino offered her a free steak dinner. Yeah. Screw you, she said, if the casino wasn't gonna give her the money, she would take it herself with the help of the court. And that selfie, it was now evidence. It looked like she had a pretty easy case. This woman deserves to get her rightful winnings. Listen, this was obviously a mouth function. You can only win $6,500 on that machine. Well done, at least give her the $6,500. Nah, there was a sign on the machine saying that mouth function was all plays and pays. Um, is the steak dinner still available? In the end, the only thing the casino did agree to give her was $2.25. That's the amount she had in the machine before the win.</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7 comments</w:t>
        <w:br/>
      </w:r>
      <w:r>
        <w:rPr>
          <w:sz w:val="20"/>
        </w:rPr>
        <w:t xml:space="preserve">  🙏 Requests: 6 comments</w:t>
        <w:br/>
      </w:r>
      <w:r>
        <w:rPr>
          <w:sz w:val="20"/>
        </w:rPr>
        <w:t xml:space="preserve">  🎲 Dice / Game Talk: 4 comments</w:t>
        <w:br/>
      </w:r>
      <w:r>
        <w:rPr>
          <w:sz w:val="20"/>
        </w:rPr>
        <w:t xml:space="preserve">  🙌 Hype / Amazement: 2 comments</w:t>
        <w:br/>
      </w:r>
      <w:r>
        <w:rPr>
          <w:sz w:val="20"/>
        </w:rPr>
        <w:t xml:space="preserve">  🤔 Scepticism / Doubt: 1 comments</w:t>
        <w:br/>
      </w:r>
    </w:p>
    <w:p>
      <w:pPr>
        <w:pStyle w:val="IntenseQuote"/>
      </w:pPr>
      <w:r>
        <w:t>Top liked comments:</w:t>
      </w:r>
    </w:p>
    <w:p>
      <w:pPr>
        <w:pStyle w:val="ListBullet"/>
      </w:pPr>
      <w:r>
        <w:rPr>
          <w:i/>
          <w:sz w:val="18"/>
        </w:rPr>
        <w:t>"Least greedy casino:"  —  👍 35,915</w:t>
      </w:r>
    </w:p>
    <w:p>
      <w:pPr>
        <w:pStyle w:val="ListBullet"/>
      </w:pPr>
      <w:r>
        <w:rPr>
          <w:i/>
          <w:sz w:val="18"/>
        </w:rPr>
        <w:t>"Not giving her at least the 6,500 is so mean."  —  👍 23,766</w:t>
      </w:r>
    </w:p>
    <w:p>
      <w:pPr>
        <w:pStyle w:val="ListBullet"/>
      </w:pPr>
      <w:r>
        <w:rPr>
          <w:i/>
          <w:sz w:val="18"/>
        </w:rPr>
        <w:t>"99% of gamblers quit before hitting a machine malfunction"  —  👍 14,541</w:t>
      </w:r>
    </w:p>
    <w:p>
      <w:pPr>
        <w:pStyle w:val="ListBullet"/>
      </w:pPr>
      <w:r>
        <w:rPr>
          <w:i/>
          <w:sz w:val="18"/>
        </w:rPr>
        <w:t>"Not even getting the $6500 is crazy."  —  👍 10,095</w:t>
      </w:r>
    </w:p>
    <w:p>
      <w:pPr>
        <w:pStyle w:val="ListBullet"/>
      </w:pPr>
      <w:r>
        <w:rPr>
          <w:i/>
          <w:sz w:val="18"/>
        </w:rPr>
        <w:t>"If the machine malfunctions and you keep losing, its ok but if the machine malfunctions and you win, we got a problem lol"  —  👍 8,655</w:t>
      </w:r>
    </w:p>
    <w:p>
      <w:r>
        <w:br w:type="page"/>
      </w:r>
    </w:p>
    <w:p>
      <w:pPr>
        <w:pStyle w:val="Heading1"/>
      </w:pPr>
      <w:r>
        <w:rPr>
          <w:color w:val="1A73E8"/>
        </w:rPr>
        <w:t>#6  Very unusual bet #3danimation</w:t>
      </w:r>
    </w:p>
    <w:p>
      <w:r>
        <w:rPr>
          <w:i/>
          <w:color w:val="404040"/>
          <w:sz w:val="18"/>
        </w:rPr>
        <w:t>👁 7,029,652 views  •  👍 319,264 likes  •  💬 2,014 comments  •  📅 2025-10-29  •  🔗 https://www.youtube.com/shorts/Av8VqzgPU10</w:t>
      </w:r>
    </w:p>
    <w:p>
      <w:pPr>
        <w:pBdr>
          <w:bottom w:val="single" w:sz="6" w:space="1" w:color="AAAAAA"/>
        </w:pBdr>
        <w:spacing w:before="40" w:after="40"/>
      </w:pPr>
    </w:p>
    <w:p>
      <w:pPr>
        <w:pStyle w:val="Heading2"/>
      </w:pPr>
      <w:r>
        <w:rPr>
          <w:color w:val="1A73E8"/>
        </w:rPr>
        <w:t>📝 Script / Transcript</w:t>
      </w:r>
    </w:p>
    <w:p>
      <w:pPr>
        <w:spacing w:after="120"/>
      </w:pPr>
      <w:r>
        <w:rPr>
          <w:sz w:val="20"/>
        </w:rPr>
        <w:t>Would you get breast implants for a hundred thousand dollars? What? Oh. Wait, actually, meet Brian. Crazy gambler guy who in 1996 agreed to his friend's bed. Get breast implants as large as your girlfriends, keep them for a year and get a hundred thousand dollars. He didn't do that first, but one day when he burned tons of money on the stock market, he really needed the funds, so he went to a plastic surgeon. Whoa, before we do this, how are you going to pay for the procedure? Said the plastic surgeon? Who was also a gambler? So one game of backgammon later, Brian got a free breast enlargement surgery and woke up as a 38C. He had an interesting year of wearing loose shirts and not hugging anyone, but time finally came. He completed a challenge and got his hundred thousand dollars and did not take his implants out. What? Why? You see, a clause in the contract said that after the challenge completion, Brian would get additional ten thousand dollars for each year he kept his implants. Also, he just isn't bothered by them at all. His wife buys some bras, he goes jogging and lives a normal life. In 29 years later, he's still rocking them with pride, and those things have earned him three hundred and eighty thousand dollars. Who the hell is paying him?</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14 comments</w:t>
        <w:br/>
      </w:r>
      <w:r>
        <w:rPr>
          <w:sz w:val="20"/>
        </w:rPr>
        <w:t xml:space="preserve">  🎲 Dice / Game Talk: 4 comments</w:t>
        <w:br/>
      </w:r>
      <w:r>
        <w:rPr>
          <w:sz w:val="20"/>
        </w:rPr>
        <w:t xml:space="preserve">  💬 Personal Stories: 3 comments</w:t>
        <w:br/>
      </w:r>
      <w:r>
        <w:rPr>
          <w:sz w:val="20"/>
        </w:rPr>
        <w:t xml:space="preserve">  🙌 Hype / Amazement: 2 comments</w:t>
        <w:br/>
      </w:r>
      <w:r>
        <w:rPr>
          <w:sz w:val="20"/>
        </w:rPr>
        <w:t xml:space="preserve">  🔥 Agreement: 2 comments</w:t>
        <w:br/>
      </w:r>
      <w:r>
        <w:rPr>
          <w:sz w:val="20"/>
        </w:rPr>
        <w:t xml:space="preserve">  🙏 Requests: 1 comments</w:t>
        <w:br/>
      </w:r>
    </w:p>
    <w:p>
      <w:pPr>
        <w:pStyle w:val="IntenseQuote"/>
      </w:pPr>
      <w:r>
        <w:t>Top liked comments:</w:t>
      </w:r>
    </w:p>
    <w:p>
      <w:pPr>
        <w:pStyle w:val="ListBullet"/>
      </w:pPr>
      <w:r>
        <w:rPr>
          <w:i/>
          <w:sz w:val="18"/>
        </w:rPr>
        <w:t>"A third gambler is paying him&lt;br&gt;&lt;br&gt;Edit: i didnt hear the part about the surgeon being a gambler, sorry for the mistake"  —  👍 58,775</w:t>
      </w:r>
    </w:p>
    <w:p>
      <w:pPr>
        <w:pStyle w:val="ListBullet"/>
      </w:pPr>
      <w:r>
        <w:rPr>
          <w:i/>
          <w:sz w:val="18"/>
        </w:rPr>
        <w:t>"bro is rich and confident about his masculinity what a fucking king"  —  👍 56,713</w:t>
      </w:r>
    </w:p>
    <w:p>
      <w:pPr>
        <w:pStyle w:val="ListBullet"/>
      </w:pPr>
      <w:r>
        <w:rPr>
          <w:i/>
          <w:sz w:val="18"/>
        </w:rPr>
        <w:t>"When you&amp;#39;re straight but low key fancy your homie so get him some honkers"  —  👍 24,666</w:t>
      </w:r>
    </w:p>
    <w:p>
      <w:pPr>
        <w:pStyle w:val="ListBullet"/>
      </w:pPr>
      <w:r>
        <w:rPr>
          <w:i/>
          <w:sz w:val="18"/>
        </w:rPr>
        <w:t>"&amp;quot;Who tf starts a conversation like this?! i literally just sat down!&amp;quot;"  —  👍 13,446</w:t>
      </w:r>
    </w:p>
    <w:p>
      <w:pPr>
        <w:pStyle w:val="ListBullet"/>
      </w:pPr>
      <w:r>
        <w:rPr>
          <w:i/>
          <w:sz w:val="18"/>
        </w:rPr>
        <w:t>"His name is Brian Zempic and yes, to this day he still has them implanted."  —  👍 8,003</w:t>
      </w:r>
    </w:p>
    <w:p>
      <w:r>
        <w:br w:type="page"/>
      </w:r>
    </w:p>
    <w:p>
      <w:pPr>
        <w:pStyle w:val="Heading1"/>
      </w:pPr>
      <w:r>
        <w:rPr>
          <w:color w:val="1A73E8"/>
        </w:rPr>
        <w:t>#7  Crazy tricks casinos use to keep you hooked</w:t>
      </w:r>
    </w:p>
    <w:p>
      <w:r>
        <w:rPr>
          <w:i/>
          <w:color w:val="404040"/>
          <w:sz w:val="18"/>
        </w:rPr>
        <w:t>👁 6,113,996 views  •  👍 367,878 likes  •  💬 1,259 comments  •  📅 2026-03-18  •  🔗 https://www.youtube.com/shorts/KxEs8tTORWM</w:t>
      </w:r>
    </w:p>
    <w:p>
      <w:pPr>
        <w:pBdr>
          <w:bottom w:val="single" w:sz="6" w:space="1" w:color="AAAAAA"/>
        </w:pBdr>
        <w:spacing w:before="40" w:after="40"/>
      </w:pPr>
    </w:p>
    <w:p>
      <w:pPr>
        <w:pStyle w:val="Heading2"/>
      </w:pPr>
      <w:r>
        <w:rPr>
          <w:color w:val="1A73E8"/>
        </w:rPr>
        <w:t>📝 Script / Transcript</w:t>
      </w:r>
    </w:p>
    <w:p>
      <w:pPr>
        <w:spacing w:after="120"/>
      </w:pPr>
      <w:r>
        <w:rPr>
          <w:sz w:val="20"/>
        </w:rPr>
        <w:t>You're a casino owner, and you have a problem. People don't like losing their money to you. Here's how you fix it. Take down all the clocks, lock out the windows, and rearrange your place to have a maze-like layout. Now, there's sense of time and direction starts to blur. But this is worth nothing, unless you do the critical step of replacing money with chips. It is so much harder to keep track of how much we down when it's just some abstract tokens. But people still want to leave. Before they do, give them free drinks. Now, they feel value. Plus, this stuff isn't really known for improving risk management. Switch to warm lighting, play some music, and how it's cozy. But some of them are starting to lose big time and want to get out before it's too much. Stop them right there and hand them their new VIP loyalty card. They are now premium customers and are eligible for free dinners, hotels, and exclusive offers. And all they had to do is lose their entire picture. But reassured them, they're not losing, they're earning loyalty points. Uh-oh, some high rollers just dropped six figures and looks devastated. Reward the biggest losers the most. Private host, luxury suite, and even give them back a tiny portion of his loss. You're his friend, through his toughest moment. Not someone who strategically calculates the smallest gift needed to keep him gambling. And there you have it, a happy casino. Remember, you don't have to beat them. You just need to make sure. They enjoy losing.</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13 comments</w:t>
        <w:br/>
      </w:r>
      <w:r>
        <w:rPr>
          <w:sz w:val="20"/>
        </w:rPr>
        <w:t xml:space="preserve">  🎲 Dice / Game Talk: 9 comments</w:t>
        <w:br/>
      </w:r>
      <w:r>
        <w:rPr>
          <w:sz w:val="20"/>
        </w:rPr>
        <w:t xml:space="preserve">  🙏 Requests: 4 comments</w:t>
        <w:br/>
      </w:r>
      <w:r>
        <w:rPr>
          <w:sz w:val="20"/>
        </w:rPr>
        <w:t xml:space="preserve">  💬 Personal Stories: 4 comments</w:t>
        <w:br/>
      </w:r>
      <w:r>
        <w:rPr>
          <w:sz w:val="20"/>
        </w:rPr>
        <w:t xml:space="preserve">  🔥 Agreement: 2 comments</w:t>
        <w:br/>
      </w:r>
    </w:p>
    <w:p>
      <w:pPr>
        <w:pStyle w:val="IntenseQuote"/>
      </w:pPr>
      <w:r>
        <w:t>Top liked comments:</w:t>
      </w:r>
    </w:p>
    <w:p>
      <w:pPr>
        <w:pStyle w:val="ListBullet"/>
      </w:pPr>
      <w:r>
        <w:rPr>
          <w:i/>
          <w:sz w:val="18"/>
        </w:rPr>
        <w:t>"Turns out, he was infact someone who strategically calculates the smallest gift needed to keep gambling"  —  👍 53,403</w:t>
      </w:r>
    </w:p>
    <w:p>
      <w:pPr>
        <w:pStyle w:val="ListBullet"/>
      </w:pPr>
      <w:r>
        <w:rPr>
          <w:i/>
          <w:sz w:val="18"/>
        </w:rPr>
        <w:t>"Smartest casino strat:&lt;br&gt;&lt;br&gt;1) dont go."  —  👍 41,365</w:t>
      </w:r>
    </w:p>
    <w:p>
      <w:pPr>
        <w:pStyle w:val="ListBullet"/>
      </w:pPr>
      <w:r>
        <w:rPr>
          <w:i/>
          <w:sz w:val="18"/>
        </w:rPr>
        <w:t>"Thank you for the advice, this will help my business grow so much."  —  👍 22,931</w:t>
      </w:r>
    </w:p>
    <w:p>
      <w:pPr>
        <w:pStyle w:val="ListBullet"/>
      </w:pPr>
      <w:r>
        <w:rPr>
          <w:i/>
          <w:sz w:val="18"/>
        </w:rPr>
        <w:t>"&amp;quot;you&amp;#39;re voting so bad&amp;quot;&lt;br&gt;&amp;quot;You&amp;#39;re eating so bad&amp;quot;&lt;br&gt;Vs&lt;br&gt;&amp;quot;Excellent choice sir&amp;quot;"  —  👍 15,904</w:t>
      </w:r>
    </w:p>
    <w:p>
      <w:pPr>
        <w:pStyle w:val="ListBullet"/>
      </w:pPr>
      <w:r>
        <w:rPr>
          <w:i/>
          <w:sz w:val="18"/>
        </w:rPr>
        <w:t>"&amp;quot;You don&amp;#39;t have to beat them - you just have to make sure they enjoy losing.&amp;quot; &lt;br&gt;🥶🥶🥶"  —  👍 10,698</w:t>
      </w:r>
    </w:p>
    <w:p>
      <w:r>
        <w:br w:type="page"/>
      </w:r>
    </w:p>
    <w:p>
      <w:pPr>
        <w:pStyle w:val="Heading1"/>
      </w:pPr>
      <w:r>
        <w:rPr>
          <w:color w:val="1A73E8"/>
        </w:rPr>
        <w:t>#8  Is this cheating or just being smart?</w:t>
      </w:r>
    </w:p>
    <w:p>
      <w:r>
        <w:rPr>
          <w:i/>
          <w:color w:val="404040"/>
          <w:sz w:val="18"/>
        </w:rPr>
        <w:t>👁 6,046,291 views  •  👍 333,936 likes  •  💬 1,670 comments  •  📅 2026-03-25  •  🔗 https://www.youtube.com/shorts/eXRvlY69aFg</w:t>
      </w:r>
    </w:p>
    <w:p>
      <w:pPr>
        <w:pBdr>
          <w:bottom w:val="single" w:sz="6" w:space="1" w:color="AAAAAA"/>
        </w:pBdr>
        <w:spacing w:before="40" w:after="40"/>
      </w:pPr>
    </w:p>
    <w:p>
      <w:pPr>
        <w:pStyle w:val="Heading2"/>
      </w:pPr>
      <w:r>
        <w:rPr>
          <w:color w:val="1A73E8"/>
        </w:rPr>
        <w:t>📝 Script / Transcript</w:t>
      </w:r>
    </w:p>
    <w:p>
      <w:pPr>
        <w:spacing w:after="120"/>
      </w:pPr>
      <w:r>
        <w:rPr>
          <w:sz w:val="20"/>
        </w:rPr>
        <w:t>Can you tell the difference between these two cards? Well, you can't, but this guy can't. He's about to win millions just because of this tiny printing mistake. It's undetectable to the average eye, but Phil Ivey accidentally noticed that one brand of cards has this faithful flaw. During the production process of betting these cards, the cuts were not perfectly aligned, making the ends of the pattern slightly different on both edges. But how do you even get the dealer to use that specific brand of cards? Well, Phil told the dealer that he wanted that one deck because it brought him good luck. And since Ivey was a high roller, the dealer agreed. But how do you even use it to your advantage? Well, after each play, the gambler asked the dealer to rotate the high value cards 180 degrees. And when he asked why, Ivey played dumb again and said it because of his superstition. The dealer was confused, but had no idea how this could benefit the player. So he complied. Repeat that many times until you've gone through the entire deck, and now all the cards are sorted. Hence the name, edge sorting. Now, Ivey could distinguish the best cards before they were revealed. This gave him a 5% advantage in Baccarat, and that was just enough for him to win nearly 22 million dollars over a few months. However, after the casinos checked the tapes and realized what he had done, two casinos sued him and he was forced to give back all that money for, quote, failing to provide the casino with a fair gaming experience. So, is this actually cheating, or was he just punished for having really good vision?</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12 comments</w:t>
        <w:br/>
      </w:r>
      <w:r>
        <w:rPr>
          <w:sz w:val="20"/>
        </w:rPr>
        <w:t xml:space="preserve">  🎲 Dice / Game Talk: 10 comments</w:t>
        <w:br/>
      </w:r>
      <w:r>
        <w:rPr>
          <w:sz w:val="20"/>
        </w:rPr>
        <w:t xml:space="preserve">  🙌 Hype / Amazement: 5 comments</w:t>
        <w:br/>
      </w:r>
      <w:r>
        <w:rPr>
          <w:sz w:val="20"/>
        </w:rPr>
        <w:t xml:space="preserve">  🙏 Requests: 2 comments</w:t>
        <w:br/>
      </w:r>
      <w:r>
        <w:rPr>
          <w:sz w:val="20"/>
        </w:rPr>
        <w:t xml:space="preserve">  🤔 Scepticism / Doubt: 1 comments</w:t>
        <w:br/>
      </w:r>
    </w:p>
    <w:p>
      <w:pPr>
        <w:pStyle w:val="IntenseQuote"/>
      </w:pPr>
      <w:r>
        <w:t>Top liked comments:</w:t>
      </w:r>
    </w:p>
    <w:p>
      <w:pPr>
        <w:pStyle w:val="ListBullet"/>
      </w:pPr>
      <w:r>
        <w:rPr>
          <w:i/>
          <w:sz w:val="18"/>
        </w:rPr>
        <w:t>"As if the way casinos prey on vulnerable people is a “fair gaming experience”"  —  👍 76,869</w:t>
      </w:r>
    </w:p>
    <w:p>
      <w:pPr>
        <w:pStyle w:val="ListBullet"/>
      </w:pPr>
      <w:r>
        <w:rPr>
          <w:i/>
          <w:sz w:val="18"/>
        </w:rPr>
        <w:t>"he found a fair and legal loophole and they just took it back 😭"  —  👍 51,721</w:t>
      </w:r>
    </w:p>
    <w:p>
      <w:pPr>
        <w:pStyle w:val="ListBullet"/>
      </w:pPr>
      <w:r>
        <w:rPr>
          <w:i/>
          <w:sz w:val="18"/>
        </w:rPr>
        <w:t>"that judge was 100% bought out"  —  👍 35,826</w:t>
      </w:r>
    </w:p>
    <w:p>
      <w:pPr>
        <w:pStyle w:val="ListBullet"/>
      </w:pPr>
      <w:r>
        <w:rPr>
          <w:i/>
          <w:sz w:val="18"/>
        </w:rPr>
        <w:t>"&amp;quot;Fair gaming experience&amp;quot; while running a fricking casino is crazy"  —  👍 16,721</w:t>
      </w:r>
    </w:p>
    <w:p>
      <w:pPr>
        <w:pStyle w:val="ListBullet"/>
      </w:pPr>
      <w:r>
        <w:rPr>
          <w:i/>
          <w:sz w:val="18"/>
        </w:rPr>
        <w:t>"He didn&amp;#39;t have an inside man, he didn&amp;#39;t bring any thing from outside, he didn&amp;#39;t modify the cards, and he didn&amp;#39;t CHEAT"  —  👍 8,067</w:t>
      </w:r>
    </w:p>
    <w:p>
      <w:r>
        <w:br w:type="page"/>
      </w:r>
    </w:p>
    <w:p>
      <w:pPr>
        <w:pStyle w:val="Heading1"/>
      </w:pPr>
      <w:r>
        <w:rPr>
          <w:color w:val="1A73E8"/>
        </w:rPr>
        <w:t>#9  Don't be fooled by this strategy</w:t>
      </w:r>
    </w:p>
    <w:p>
      <w:r>
        <w:rPr>
          <w:i/>
          <w:color w:val="404040"/>
          <w:sz w:val="18"/>
        </w:rPr>
        <w:t>👁 5,751,774 views  •  👍 201,069 likes  •  💬 2,439 comments  •  📅 2026-02-14  •  🔗 https://www.youtube.com/shorts/OPY6loAW3iI</w:t>
      </w:r>
    </w:p>
    <w:p>
      <w:pPr>
        <w:pBdr>
          <w:bottom w:val="single" w:sz="6" w:space="1" w:color="AAAAAA"/>
        </w:pBdr>
        <w:spacing w:before="40" w:after="40"/>
      </w:pPr>
    </w:p>
    <w:p>
      <w:pPr>
        <w:pStyle w:val="Heading2"/>
      </w:pPr>
      <w:r>
        <w:rPr>
          <w:color w:val="1A73E8"/>
        </w:rPr>
        <w:t>📝 Script / Transcript</w:t>
      </w:r>
    </w:p>
    <w:p>
      <w:pPr>
        <w:spacing w:after="120"/>
      </w:pPr>
      <w:r>
        <w:rPr>
          <w:sz w:val="20"/>
        </w:rPr>
        <w:t>You just bet $10 on red and lost it. Fortunately, some guru online told you about a guaranteed win strategy where each time you lose, you just double the bet and place it on the same color. And sooner or later, that color will hit and you will make all your money back. That's profit. So to get back those $10, you bet 20. Still lose it. Now to regain that, you bet $40 at the flock. $80. Ah, something. $160. This is the one... No, it's not. $340. Ah, it's just shine. You've never seen a black streak so long. Surely, it can't go for any longer. Your previous bet was $1200. So to recoup that loss, you will have to dig into your savings and bet your final $1,500. You're in too deep to stop now. The bets are locked. The dealerspin's the real and... This is exactly what can go wrong. If you follow the martingale betting strategy. The strategy assumes that eventually you will hit red and it's not wrong. In fact, you're pretty much guaranteed to hit red over an infinite number of spins. The problem is that we don't have infinite bankroll to supply these streaks. Even if we did, casinos have a bet limit. Okay, but real life isn't infinite. These unlucky streaks end sooner or later. It's a matter of time until I recoup my money. Yeah, but most people don't realize how even short unlucky streaks can bankrupt them. Since your bet amount increases exponentially. So unless you've got literal infinite money, maybe martingale is not for you. And if you do have infinite money, I don't know why would you be gambling?</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14 comments</w:t>
        <w:br/>
      </w:r>
      <w:r>
        <w:rPr>
          <w:sz w:val="20"/>
        </w:rPr>
        <w:t xml:space="preserve">  😂 Humour / Reactions: 9 comments</w:t>
        <w:br/>
      </w:r>
      <w:r>
        <w:rPr>
          <w:sz w:val="20"/>
        </w:rPr>
        <w:t xml:space="preserve">  💬 Personal Stories: 5 comments</w:t>
        <w:br/>
      </w:r>
      <w:r>
        <w:rPr>
          <w:sz w:val="20"/>
        </w:rPr>
        <w:t xml:space="preserve">  🙏 Requests: 2 comments</w:t>
        <w:br/>
      </w:r>
      <w:r>
        <w:rPr>
          <w:sz w:val="20"/>
        </w:rPr>
        <w:t xml:space="preserve">  🔥 Agreement: 2 comments</w:t>
        <w:br/>
      </w:r>
      <w:r>
        <w:rPr>
          <w:sz w:val="20"/>
        </w:rPr>
        <w:t xml:space="preserve">  🤔 Scepticism / Doubt: 1 comments</w:t>
        <w:br/>
      </w:r>
      <w:r>
        <w:rPr>
          <w:sz w:val="20"/>
        </w:rPr>
        <w:t xml:space="preserve">  🙌 Hype / Amazement: 1 comments</w:t>
        <w:br/>
      </w:r>
    </w:p>
    <w:p>
      <w:pPr>
        <w:pStyle w:val="IntenseQuote"/>
      </w:pPr>
      <w:r>
        <w:t>Top liked comments:</w:t>
      </w:r>
    </w:p>
    <w:p>
      <w:pPr>
        <w:pStyle w:val="ListBullet"/>
      </w:pPr>
      <w:r>
        <w:rPr>
          <w:i/>
          <w:sz w:val="18"/>
        </w:rPr>
        <w:t>"Shouldve bet it all on 17 black"  —  👍 25,059</w:t>
      </w:r>
    </w:p>
    <w:p>
      <w:pPr>
        <w:pStyle w:val="ListBullet"/>
      </w:pPr>
      <w:r>
        <w:rPr>
          <w:i/>
          <w:sz w:val="18"/>
        </w:rPr>
        <w:t>"Remember guys, no gambling is always a win"  —  👍 9,934</w:t>
      </w:r>
    </w:p>
    <w:p>
      <w:pPr>
        <w:pStyle w:val="ListBullet"/>
      </w:pPr>
      <w:r>
        <w:rPr>
          <w:i/>
          <w:sz w:val="18"/>
        </w:rPr>
        <w:t>"If I had infinite money, why WOULDN’T I be gambling?"  —  👍 5,197</w:t>
      </w:r>
    </w:p>
    <w:p>
      <w:pPr>
        <w:pStyle w:val="ListBullet"/>
      </w:pPr>
      <w:r>
        <w:rPr>
          <w:i/>
          <w:sz w:val="18"/>
        </w:rPr>
        <w:t>"8 black in a row has a 0,390625% (1/256) to occur bro"  —  👍 4,723</w:t>
      </w:r>
    </w:p>
    <w:p>
      <w:pPr>
        <w:pStyle w:val="ListBullet"/>
      </w:pPr>
      <w:r>
        <w:rPr>
          <w:i/>
          <w:sz w:val="18"/>
        </w:rPr>
        <w:t>"LET IT RIDE"  —  👍 4,369</w:t>
      </w:r>
    </w:p>
    <w:p>
      <w:r>
        <w:br w:type="page"/>
      </w:r>
    </w:p>
    <w:p>
      <w:pPr>
        <w:pStyle w:val="Heading1"/>
      </w:pPr>
      <w:r>
        <w:rPr>
          <w:color w:val="1A73E8"/>
        </w:rPr>
        <w:t>#10  How they hack your mind into playing more</w:t>
      </w:r>
    </w:p>
    <w:p>
      <w:r>
        <w:rPr>
          <w:i/>
          <w:color w:val="404040"/>
          <w:sz w:val="18"/>
        </w:rPr>
        <w:t>👁 5,283,748 views  •  👍 200,537 likes  •  💬 982 comments  •  📅 2026-04-03  •  🔗 https://www.youtube.com/shorts/Ptemtxmby14</w:t>
      </w:r>
    </w:p>
    <w:p>
      <w:pPr>
        <w:pBdr>
          <w:bottom w:val="single" w:sz="6" w:space="1" w:color="AAAAAA"/>
        </w:pBdr>
        <w:spacing w:before="40" w:after="40"/>
      </w:pPr>
    </w:p>
    <w:p>
      <w:pPr>
        <w:pStyle w:val="Heading2"/>
      </w:pPr>
      <w:r>
        <w:rPr>
          <w:color w:val="1A73E8"/>
        </w:rPr>
        <w:t>📝 Script / Transcript</w:t>
      </w:r>
    </w:p>
    <w:p>
      <w:pPr>
        <w:spacing w:after="120"/>
      </w:pPr>
      <w:r>
        <w:rPr>
          <w:sz w:val="20"/>
        </w:rPr>
        <w:t>Your job is to design the most addictive slot machine. Here's how you do it. First, when a player loses, make sure it's a near miss. Study show that the human brain reacts to near misses similarly to wins. It feels frustrating, but it pushes us to keep playing. Second, the sky's losses as wins. If they bet a dollar and hit a 0.5 multiplier, they didn't just lose 50 cents, they won 50 cents. Celebrate it, light, sounds, animations, now losing feels like winning. Lastly, make it fast. This is not true lead, where you wait ages between spins, back in as many spins per minute as possible. So they make so many plays, they enter into a betting-dose trance. Congrats, you've just designed the most profitable casino game in history.</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11 comments</w:t>
        <w:br/>
      </w:r>
      <w:r>
        <w:rPr>
          <w:sz w:val="20"/>
        </w:rPr>
        <w:t xml:space="preserve">  😂 Humour / Reactions: 10 comments</w:t>
        <w:br/>
      </w:r>
      <w:r>
        <w:rPr>
          <w:sz w:val="20"/>
        </w:rPr>
        <w:t xml:space="preserve">  🙏 Requests: 5 comments</w:t>
        <w:br/>
      </w:r>
      <w:r>
        <w:rPr>
          <w:sz w:val="20"/>
        </w:rPr>
        <w:t xml:space="preserve">  🙌 Hype / Amazement: 4 comments</w:t>
        <w:br/>
      </w:r>
      <w:r>
        <w:rPr>
          <w:sz w:val="20"/>
        </w:rPr>
        <w:t xml:space="preserve">  🔥 Agreement: 3 comments</w:t>
        <w:br/>
      </w:r>
      <w:r>
        <w:rPr>
          <w:sz w:val="20"/>
        </w:rPr>
        <w:t xml:space="preserve">  💬 Personal Stories: 2 comments</w:t>
        <w:br/>
      </w:r>
    </w:p>
    <w:p>
      <w:pPr>
        <w:pStyle w:val="IntenseQuote"/>
      </w:pPr>
      <w:r>
        <w:t>Top liked comments:</w:t>
      </w:r>
    </w:p>
    <w:p>
      <w:pPr>
        <w:pStyle w:val="ListBullet"/>
      </w:pPr>
      <w:r>
        <w:rPr>
          <w:i/>
          <w:sz w:val="18"/>
        </w:rPr>
        <w:t>"Don&amp;#39;t forget to label every win as a malfunction and refuse to pay winnings"  —  👍 32,677</w:t>
      </w:r>
    </w:p>
    <w:p>
      <w:pPr>
        <w:pStyle w:val="ListBullet"/>
      </w:pPr>
      <w:r>
        <w:rPr>
          <w:i/>
          <w:sz w:val="18"/>
        </w:rPr>
        <w:t>"Ive learnt so much about gambling from this guy 😭"  —  👍 11,904</w:t>
      </w:r>
    </w:p>
    <w:p>
      <w:pPr>
        <w:pStyle w:val="ListBullet"/>
      </w:pPr>
      <w:r>
        <w:rPr>
          <w:i/>
          <w:sz w:val="18"/>
        </w:rPr>
        <w:t>"I&amp;#39;ve always been suspicious of &amp;quot;near misses,&amp;quot; they always just seemed like a loss programmed to look close to a win, no way you were actually one inch away from winning"  —  👍 7,161</w:t>
      </w:r>
    </w:p>
    <w:p>
      <w:pPr>
        <w:pStyle w:val="ListBullet"/>
      </w:pPr>
      <w:r>
        <w:rPr>
          <w:i/>
          <w:sz w:val="18"/>
        </w:rPr>
        <w:t>"Statistically, winning a jackpot on the slot has a higher chance than America ever repaying their debt."  —  👍 3,191</w:t>
      </w:r>
    </w:p>
    <w:p>
      <w:pPr>
        <w:pStyle w:val="ListBullet"/>
      </w:pPr>
      <w:r>
        <w:rPr>
          <w:i/>
          <w:sz w:val="18"/>
        </w:rPr>
        <w:t>"no wonder why its addictive"  —  👍 579</w:t>
      </w:r>
    </w:p>
    <w:p>
      <w:r>
        <w:br w:type="page"/>
      </w:r>
    </w:p>
    <w:p>
      <w:pPr>
        <w:pStyle w:val="Heading1"/>
      </w:pPr>
      <w:r>
        <w:rPr>
          <w:color w:val="1A73E8"/>
        </w:rPr>
        <w:t>#11  He outsmarted the entire industry... with a basic program</w:t>
      </w:r>
    </w:p>
    <w:p>
      <w:r>
        <w:rPr>
          <w:i/>
          <w:color w:val="404040"/>
          <w:sz w:val="18"/>
        </w:rPr>
        <w:t>👁 4,370,346 views  •  👍 191,564 likes  •  💬 811 comments  •  📅 2026-04-15  •  🔗 https://www.youtube.com/shorts/w5YeTcV5daA</w:t>
      </w:r>
    </w:p>
    <w:p>
      <w:pPr>
        <w:pBdr>
          <w:bottom w:val="single" w:sz="6" w:space="1" w:color="AAAAAA"/>
        </w:pBdr>
        <w:spacing w:before="40" w:after="40"/>
      </w:pPr>
    </w:p>
    <w:p>
      <w:pPr>
        <w:pStyle w:val="Heading2"/>
      </w:pPr>
      <w:r>
        <w:rPr>
          <w:color w:val="1A73E8"/>
        </w:rPr>
        <w:t>📝 Script / Transcript</w:t>
      </w:r>
    </w:p>
    <w:p>
      <w:pPr>
        <w:spacing w:after="120"/>
      </w:pPr>
      <w:r>
        <w:rPr>
          <w:sz w:val="20"/>
        </w:rPr>
        <w:t>He executed the code and it told him which horse would win the next race. Bill Benter was among the first to crunch massive amounts of data to predict horse racing and bet money on it. The computer would evaluate each horse by its past performance, weather conditions and even how much rest it has prior to the race. And it worked. The model consistently won more than it lost, but it wasn't accurate enough to be profitable after the track of their 20% cut from the bet pool. So he was bleeding money every day and then he realized that the public collectively was already very good at predicting the winners, meaning that he wasn't that good and he wasn't that good. And either was he, but all of them together as an average, that was a pretty good predictor. So when he combined his own model with the betting info of the crowd, that was when the model became unstoppable, outperforming even the top expert picks. The model was so good that it predicted that triple trio gets the top free places out of free specific races and win $20 million. That's one in 10 million chance by the way. And his program successfully did it, but he didn't even redeem the prize money to avoid shining light on his operation that has reportedly earned him over $1 billion.</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18 comments</w:t>
        <w:br/>
      </w:r>
      <w:r>
        <w:rPr>
          <w:sz w:val="20"/>
        </w:rPr>
        <w:t xml:space="preserve">  🎲 Dice / Game Talk: 10 comments</w:t>
        <w:br/>
      </w:r>
      <w:r>
        <w:rPr>
          <w:sz w:val="20"/>
        </w:rPr>
        <w:t xml:space="preserve">  🙏 Requests: 6 comments</w:t>
        <w:br/>
      </w:r>
      <w:r>
        <w:rPr>
          <w:sz w:val="20"/>
        </w:rPr>
        <w:t xml:space="preserve">  🙌 Hype / Amazement: 2 comments</w:t>
        <w:br/>
      </w:r>
      <w:r>
        <w:rPr>
          <w:sz w:val="20"/>
        </w:rPr>
        <w:t xml:space="preserve">  💬 Personal Stories: 1 comments</w:t>
        <w:br/>
      </w:r>
    </w:p>
    <w:p>
      <w:pPr>
        <w:pStyle w:val="IntenseQuote"/>
      </w:pPr>
      <w:r>
        <w:t>Top liked comments:</w:t>
      </w:r>
    </w:p>
    <w:p>
      <w:pPr>
        <w:pStyle w:val="ListBullet"/>
      </w:pPr>
      <w:r>
        <w:rPr>
          <w:i/>
          <w:sz w:val="18"/>
        </w:rPr>
        <w:t>"The phenomenon where each individual person is not good at guessing but the combined average of each person is good at guessing is known as the “wisdom of the crowd” effect, for those curious. That was a long sentence!"  —  👍 30,152</w:t>
      </w:r>
    </w:p>
    <w:p>
      <w:pPr>
        <w:pStyle w:val="ListBullet"/>
      </w:pPr>
      <w:r>
        <w:rPr>
          <w:i/>
          <w:sz w:val="18"/>
        </w:rPr>
        <w:t>"Not getting the 20m scared me… but then he said he’s made a billion because of that."  —  👍 19,183</w:t>
      </w:r>
    </w:p>
    <w:p>
      <w:pPr>
        <w:pStyle w:val="ListBullet"/>
      </w:pPr>
      <w:r>
        <w:rPr>
          <w:i/>
          <w:sz w:val="18"/>
        </w:rPr>
        <w:t>"now how does this apply to umamusume lore"  —  👍 10,571</w:t>
      </w:r>
    </w:p>
    <w:p>
      <w:pPr>
        <w:pStyle w:val="ListBullet"/>
      </w:pPr>
      <w:r>
        <w:rPr>
          <w:i/>
          <w:sz w:val="18"/>
        </w:rPr>
        <w:t>"finally someone who figured out &amp;quot;infinite money glitch&amp;quot; and NOT flexing and getting revealed"  —  👍 5,548</w:t>
      </w:r>
    </w:p>
    <w:p>
      <w:pPr>
        <w:pStyle w:val="ListBullet"/>
      </w:pPr>
      <w:r>
        <w:rPr>
          <w:i/>
          <w:sz w:val="18"/>
        </w:rPr>
        <w:t>"The lore for Umamusume bouta be crazy"  —  👍 3,403</w:t>
      </w:r>
    </w:p>
    <w:p>
      <w:r>
        <w:br w:type="page"/>
      </w:r>
    </w:p>
    <w:p>
      <w:pPr>
        <w:pStyle w:val="Heading1"/>
      </w:pPr>
      <w:r>
        <w:rPr>
          <w:color w:val="1A73E8"/>
        </w:rPr>
        <w:t>#12  Best use of math in sports history?</w:t>
      </w:r>
    </w:p>
    <w:p>
      <w:r>
        <w:rPr>
          <w:i/>
          <w:color w:val="404040"/>
          <w:sz w:val="18"/>
        </w:rPr>
        <w:t>👁 3,146,194 views  •  👍 113,349 likes  •  💬 564 comments  •  📅 2026-02-05  •  🔗 https://www.youtube.com/shorts/kJBP2qr3SYU</w:t>
      </w:r>
    </w:p>
    <w:p>
      <w:pPr>
        <w:pBdr>
          <w:bottom w:val="single" w:sz="6" w:space="1" w:color="AAAAAA"/>
        </w:pBdr>
        <w:spacing w:before="40" w:after="40"/>
      </w:pPr>
    </w:p>
    <w:p>
      <w:pPr>
        <w:pStyle w:val="Heading2"/>
      </w:pPr>
      <w:r>
        <w:rPr>
          <w:color w:val="1A73E8"/>
        </w:rPr>
        <w:t>📝 Script / Transcript</w:t>
      </w:r>
    </w:p>
    <w:p>
      <w:pPr>
        <w:spacing w:after="120"/>
      </w:pPr>
      <w:r>
        <w:rPr>
          <w:sz w:val="20"/>
        </w:rPr>
        <w:t>As he was getting ready for the penalty shootout, he reached into his sock and pulled out a small piece of paper, that paper, somehow contained the exact directions of where each enemy player will shoot the ball. You see, as German goalkeeper Jens Lehmann was preparing for a tiebreaker of the biggest international game of his career yet, his managers played him a cheat sheet with the names of seven Argentinian shooters and the directions in which they're most likely to shoot. Prior to this match, Germany's coaching staff spent countless hours analyzing their opponent's gameplay and specifically their penalty shooting tendencies. Julio Cruz stepped up first, Lehmann, yes, the site correctly, but was just shy of reaching the ball. Before the second shot, the keeper took a good look at the note. Successfully predicted the direction and thought the ball, mind you, historically only about 20% of penalties are saved by the keeper. This is an incredible achievement of skill, luck, and in Germany's case, perhaps even an analytical homework. The paper said that Rodriguez would shoot left, and what do you know? He does, but once again, Lehmann was just milliseconds behind. At this point, due to Germany's perfect shooting, one more save from Lehmann would send his team straight to the semi-finals. He took a good look at the sheet, looked at Cambiasso, dove left, and successfully saved instantly etching his name into the world cup history. But that's not the complete story. See, the cheat sheet didn't have all the Argentinian players. In fact, the first and the last shooters were not on the list. He had no information about them, but still pretended to read the paper note as a mind game stactor, making the shooters paranoid like he knows exactly what they're about to do.</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Dice / Game Talk: 11 comments</w:t>
        <w:br/>
      </w:r>
      <w:r>
        <w:rPr>
          <w:sz w:val="20"/>
        </w:rPr>
        <w:t xml:space="preserve">  😂 Humour / Reactions: 10 comments</w:t>
        <w:br/>
      </w:r>
      <w:r>
        <w:rPr>
          <w:sz w:val="20"/>
        </w:rPr>
        <w:t xml:space="preserve">  🙏 Requests: 4 comments</w:t>
        <w:br/>
      </w:r>
      <w:r>
        <w:rPr>
          <w:sz w:val="20"/>
        </w:rPr>
        <w:t xml:space="preserve">  🙌 Hype / Amazement: 3 comments</w:t>
        <w:br/>
      </w:r>
      <w:r>
        <w:rPr>
          <w:sz w:val="20"/>
        </w:rPr>
        <w:t xml:space="preserve">  🔥 Agreement: 1 comments</w:t>
        <w:br/>
      </w:r>
    </w:p>
    <w:p>
      <w:pPr>
        <w:pStyle w:val="IntenseQuote"/>
      </w:pPr>
      <w:r>
        <w:t>Top liked comments:</w:t>
      </w:r>
    </w:p>
    <w:p>
      <w:pPr>
        <w:pStyle w:val="ListBullet"/>
      </w:pPr>
      <w:r>
        <w:rPr>
          <w:i/>
          <w:sz w:val="18"/>
        </w:rPr>
        <w:t>"That&amp;#39;s how math teachers expect you to use math in real life"  —  👍 10,939</w:t>
      </w:r>
    </w:p>
    <w:p>
      <w:pPr>
        <w:pStyle w:val="ListBullet"/>
      </w:pPr>
      <w:r>
        <w:rPr>
          <w:i/>
          <w:sz w:val="18"/>
        </w:rPr>
        <w:t>"In reality, plants are farming us, they feed us and give us oxygen until we die so they can consume us as fertilizer."  —  👍 7,679</w:t>
      </w:r>
    </w:p>
    <w:p>
      <w:pPr>
        <w:pStyle w:val="ListBullet"/>
      </w:pPr>
      <w:r>
        <w:rPr>
          <w:i/>
          <w:sz w:val="18"/>
        </w:rPr>
        <w:t>"I find the fact that he was just playing mind games at the end to be the chef&amp;#39;s kiss of this story"  —  👍 4,915</w:t>
      </w:r>
    </w:p>
    <w:p>
      <w:pPr>
        <w:pStyle w:val="ListBullet"/>
      </w:pPr>
      <w:r>
        <w:rPr>
          <w:i/>
          <w:sz w:val="18"/>
        </w:rPr>
        <w:t>"bros graphics settings are on low"  —  👍 4,315</w:t>
      </w:r>
    </w:p>
    <w:p>
      <w:pPr>
        <w:pStyle w:val="ListBullet"/>
      </w:pPr>
      <w:r>
        <w:rPr>
          <w:i/>
          <w:sz w:val="18"/>
        </w:rPr>
        <w:t>"“Only 20% of penalties are saved by the keeper” tell that to SCOTT STERLING"  —  👍 2,325</w:t>
      </w:r>
    </w:p>
    <w:p>
      <w:r>
        <w:br w:type="page"/>
      </w:r>
    </w:p>
    <w:p>
      <w:pPr>
        <w:pStyle w:val="Heading1"/>
      </w:pPr>
      <w:r>
        <w:rPr>
          <w:color w:val="1A73E8"/>
        </w:rPr>
        <w:t>#13  Crazy bet between billionaires</w:t>
      </w:r>
    </w:p>
    <w:p>
      <w:r>
        <w:rPr>
          <w:i/>
          <w:color w:val="404040"/>
          <w:sz w:val="18"/>
        </w:rPr>
        <w:t>👁 2,697,459 views  •  👍 86,479 likes  •  💬 523 comments  •  📅 2025-12-01  •  🔗 https://www.youtube.com/shorts/6dr3xfgvJfQ</w:t>
      </w:r>
    </w:p>
    <w:p>
      <w:pPr>
        <w:pBdr>
          <w:bottom w:val="single" w:sz="6" w:space="1" w:color="AAAAAA"/>
        </w:pBdr>
        <w:spacing w:before="40" w:after="40"/>
      </w:pPr>
    </w:p>
    <w:p>
      <w:pPr>
        <w:pStyle w:val="Heading2"/>
      </w:pPr>
      <w:r>
        <w:rPr>
          <w:color w:val="1A73E8"/>
        </w:rPr>
        <w:t>📝 Script / Transcript</w:t>
      </w:r>
    </w:p>
    <w:p>
      <w:pPr>
        <w:spacing w:after="120"/>
      </w:pPr>
      <w:r>
        <w:rPr>
          <w:sz w:val="20"/>
        </w:rPr>
        <w:t>Two billionaire friends that were airline company rivals agreed to a crazy bet, not only did they both uncompeting airline companies, but they were also owners of Formula One teams that would compete in an upcoming race. They weren't her typical billionaires. These two wanted to put their egos on the line, so they arranged the bet. Whoever's team finished his last would have to dress as a female flight attendant and serve passengers on a real flight on the winner's airline. So when Richard Branson's team came last, he kept his word. He shaved his legs, but not his beard, put on lipstick, heels, and the full air-asier uniform that boarded the flight. He did the whole safety demo and even served drinks. But when he was giving juice to one passenger, he realized that it wasn't just any passenger. It was Tony Fernandez, the man he had lost the bet to. So naturally, he accidentally spilled an entire tray of orange juice on him. Tony ended up spending the rest of the flight in his underwear. On his own airplane, man, if I'm ever rich, I want to be like this.</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13 comments</w:t>
        <w:br/>
      </w:r>
      <w:r>
        <w:rPr>
          <w:sz w:val="20"/>
        </w:rPr>
        <w:t xml:space="preserve">  🙌 Hype / Amazement: 4 comments</w:t>
        <w:br/>
      </w:r>
      <w:r>
        <w:rPr>
          <w:sz w:val="20"/>
        </w:rPr>
        <w:t xml:space="preserve">  🙏 Requests: 4 comments</w:t>
        <w:br/>
      </w:r>
      <w:r>
        <w:rPr>
          <w:sz w:val="20"/>
        </w:rPr>
        <w:t xml:space="preserve">  🔥 Agreement: 2 comments</w:t>
        <w:br/>
      </w:r>
      <w:r>
        <w:rPr>
          <w:sz w:val="20"/>
        </w:rPr>
        <w:t xml:space="preserve">  💬 Personal Stories: 1 comments</w:t>
        <w:br/>
      </w:r>
    </w:p>
    <w:p>
      <w:pPr>
        <w:pStyle w:val="IntenseQuote"/>
      </w:pPr>
      <w:r>
        <w:t>Top liked comments:</w:t>
      </w:r>
    </w:p>
    <w:p>
      <w:pPr>
        <w:pStyle w:val="ListBullet"/>
      </w:pPr>
      <w:r>
        <w:rPr>
          <w:i/>
          <w:sz w:val="18"/>
        </w:rPr>
        <w:t>"BLU vs RED ahh competition"  —  👍 15,352</w:t>
      </w:r>
    </w:p>
    <w:p>
      <w:pPr>
        <w:pStyle w:val="ListBullet"/>
      </w:pPr>
      <w:r>
        <w:rPr>
          <w:i/>
          <w:sz w:val="18"/>
        </w:rPr>
        <w:t>"Do NOT give these people 2 forts 🙏"  —  👍 6,893</w:t>
      </w:r>
    </w:p>
    <w:p>
      <w:pPr>
        <w:pStyle w:val="ListBullet"/>
      </w:pPr>
      <w:r>
        <w:rPr>
          <w:i/>
          <w:sz w:val="18"/>
        </w:rPr>
        <w:t>"The commitment and dedication is crazy.Why can&amp;#39;t all billionaires be like them?"  —  👍 5,056</w:t>
      </w:r>
    </w:p>
    <w:p>
      <w:pPr>
        <w:pStyle w:val="ListBullet"/>
      </w:pPr>
      <w:r>
        <w:rPr>
          <w:i/>
          <w:sz w:val="18"/>
        </w:rPr>
        <w:t>"Bro kept his words, a feat not many billionaires can do"  —  👍 4,203</w:t>
      </w:r>
    </w:p>
    <w:p>
      <w:pPr>
        <w:pStyle w:val="ListBullet"/>
      </w:pPr>
      <w:r>
        <w:rPr>
          <w:i/>
          <w:sz w:val="18"/>
        </w:rPr>
        <w:t>"AirlineFortress 2:"  —  👍 3,250</w:t>
      </w:r>
    </w:p>
    <w:p>
      <w:r>
        <w:br w:type="page"/>
      </w:r>
    </w:p>
    <w:p>
      <w:pPr>
        <w:pStyle w:val="Heading1"/>
      </w:pPr>
      <w:r>
        <w:rPr>
          <w:color w:val="1A73E8"/>
        </w:rPr>
        <w:t>#14  How corruption can backfire</w:t>
      </w:r>
    </w:p>
    <w:p>
      <w:r>
        <w:rPr>
          <w:i/>
          <w:color w:val="404040"/>
          <w:sz w:val="18"/>
        </w:rPr>
        <w:t>👁 1,224,445 views  •  👍 44,033 likes  •  💬 237 comments  •  📅 2025-10-21  •  🔗 https://www.youtube.com/shorts/hPgvC2-Azr0</w:t>
      </w:r>
    </w:p>
    <w:p>
      <w:pPr>
        <w:pBdr>
          <w:bottom w:val="single" w:sz="6" w:space="1" w:color="AAAAAA"/>
        </w:pBdr>
        <w:spacing w:before="40" w:after="40"/>
      </w:pPr>
    </w:p>
    <w:p>
      <w:pPr>
        <w:pStyle w:val="Heading2"/>
      </w:pPr>
      <w:r>
        <w:rPr>
          <w:color w:val="1A73E8"/>
        </w:rPr>
        <w:t>📝 Script / Transcript</w:t>
      </w:r>
    </w:p>
    <w:p>
      <w:pPr>
        <w:spacing w:after="120"/>
      </w:pPr>
      <w:r>
        <w:rPr>
          <w:sz w:val="20"/>
        </w:rPr>
        <w:t>Who could fall for some silly scam like the Nigerian Prince fraud? Well actually, some Nigerian politicians. You see, when these help me now and I'll give you 10 times as much later, scam started to flood email inboxes in the early 2000s. It cost almost a billion dollars in victim losses worldwide. To combat this, the Nigerian government formed an economic and financial crimes commission or EFCC which helped victims of this advanced fee-type scam get some of their money back. However, this new commission completely backfired. Since corruption was so widespread in Nigeria, the scammers did something genius. Instead of targeting random people abroad, they decided to attack Nigerian politicians. Scammers would disguise themselves as EFCC agents and would send letters to government officials saying that they know about the bribes they have taken, but if the politicians sent them some money, they would stop the investigation and would leave them alone. Though these emails were suspicious, the politicians that were indeed shady would comply with the scammers out of desperation and paranoia. Letting fraudsters rake in millions of dollars, even though they never truly knew which politicians were actually crooked.</w:t>
      </w:r>
    </w:p>
    <w:p>
      <w:pPr>
        <w:pBdr>
          <w:bottom w:val="single" w:sz="6" w:space="1" w:color="AAAAAA"/>
        </w:pBdr>
        <w:spacing w:before="40" w:after="40"/>
      </w:pPr>
    </w:p>
    <w:p>
      <w:pPr>
        <w:pStyle w:val="Heading2"/>
      </w:pPr>
      <w:r>
        <w:rPr>
          <w:color w:val="1A73E8"/>
        </w:rPr>
        <w:t>💬 Comment Summary</w:t>
      </w:r>
    </w:p>
    <w:p>
      <w:pPr>
        <w:pStyle w:val="IntenseQuote"/>
      </w:pPr>
      <w:r>
        <w:t>Comment themes detected:</w:t>
      </w:r>
    </w:p>
    <w:p>
      <w:r>
        <w:rPr>
          <w:sz w:val="20"/>
        </w:rPr>
        <w:t xml:space="preserve">  😂 Humour / Reactions: 8 comments</w:t>
        <w:br/>
      </w:r>
      <w:r>
        <w:rPr>
          <w:sz w:val="20"/>
        </w:rPr>
        <w:t xml:space="preserve">  🙏 Requests: 5 comments</w:t>
        <w:br/>
      </w:r>
      <w:r>
        <w:rPr>
          <w:sz w:val="20"/>
        </w:rPr>
        <w:t xml:space="preserve">  🎲 Dice / Game Talk: 3 comments</w:t>
        <w:br/>
      </w:r>
      <w:r>
        <w:rPr>
          <w:sz w:val="20"/>
        </w:rPr>
        <w:t xml:space="preserve">  🙌 Hype / Amazement: 2 comments</w:t>
        <w:br/>
      </w:r>
      <w:r>
        <w:rPr>
          <w:sz w:val="20"/>
        </w:rPr>
        <w:t xml:space="preserve">  🤔 Scepticism / Doubt: 1 comments</w:t>
        <w:br/>
      </w:r>
      <w:r>
        <w:rPr>
          <w:sz w:val="20"/>
        </w:rPr>
        <w:t xml:space="preserve">  💬 Personal Stories: 1 comments</w:t>
        <w:br/>
      </w:r>
    </w:p>
    <w:p>
      <w:pPr>
        <w:pStyle w:val="IntenseQuote"/>
      </w:pPr>
      <w:r>
        <w:t>Top liked comments:</w:t>
      </w:r>
    </w:p>
    <w:p>
      <w:pPr>
        <w:pStyle w:val="ListBullet"/>
      </w:pPr>
      <w:r>
        <w:rPr>
          <w:i/>
          <w:sz w:val="18"/>
        </w:rPr>
        <w:t>"This channel is going to blow up. Don’t leave without me"  —  👍 2,451</w:t>
      </w:r>
    </w:p>
    <w:p>
      <w:pPr>
        <w:pStyle w:val="ListBullet"/>
      </w:pPr>
      <w:r>
        <w:rPr>
          <w:i/>
          <w:sz w:val="18"/>
        </w:rPr>
        <w:t>"This channel is actually so underrated"  —  👍 2,301</w:t>
      </w:r>
    </w:p>
    <w:p>
      <w:pPr>
        <w:pStyle w:val="ListBullet"/>
      </w:pPr>
      <w:r>
        <w:rPr>
          <w:i/>
          <w:sz w:val="18"/>
        </w:rPr>
        <w:t>"perfect corruption sting operation, actually"  —  👍 1,964</w:t>
      </w:r>
    </w:p>
    <w:p>
      <w:pPr>
        <w:pStyle w:val="ListBullet"/>
      </w:pPr>
      <w:r>
        <w:rPr>
          <w:i/>
          <w:sz w:val="18"/>
        </w:rPr>
        <w:t>"I love how when you look at the computer screens, you could see something resembling pixels zoomed in such a magnitude that the subpixels are visible"  —  👍 533</w:t>
      </w:r>
    </w:p>
    <w:p>
      <w:pPr>
        <w:pStyle w:val="ListBullet"/>
      </w:pPr>
      <w:r>
        <w:rPr>
          <w:i/>
          <w:sz w:val="18"/>
        </w:rPr>
        <w:t>"&amp;quot;police! i got scammed thinking i was paying people to stop investigating my bribes!&amp;quot; &amp;quot;you what&amp;quot;"  —  👍 329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